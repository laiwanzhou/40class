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3FD" w:rsidRDefault="00E043FD" w:rsidP="00E043FD">
      <w:pPr>
        <w:pStyle w:val="aff9"/>
      </w:pPr>
      <w:r>
        <w:t xml:space="preserve">下面内容可直接替换原来的 </w:t>
      </w:r>
      <w:r>
        <w:rPr>
          <w:rStyle w:val="af8"/>
        </w:rPr>
        <w:t>《01 数据审计、统一清单与缓存策略》</w:t>
      </w:r>
      <w:r>
        <w:t>。建议将文档改名为：</w:t>
      </w:r>
    </w:p>
    <w:p w:rsidR="00E043FD" w:rsidRDefault="00E043FD" w:rsidP="00E043FD">
      <w:pPr>
        <w:pStyle w:val="1"/>
        <w:rPr>
          <w:lang w:eastAsia="zh-CN"/>
        </w:rPr>
      </w:pPr>
      <w:r>
        <w:rPr>
          <w:lang w:eastAsia="zh-CN"/>
        </w:rPr>
        <w:t xml:space="preserve">01 </w:t>
      </w:r>
      <w:r>
        <w:rPr>
          <w:rFonts w:ascii="微软雅黑" w:eastAsia="微软雅黑" w:hAnsi="微软雅黑" w:cs="微软雅黑" w:hint="eastAsia"/>
          <w:lang w:eastAsia="zh-CN"/>
        </w:rPr>
        <w:t>训练</w:t>
      </w:r>
      <w:r>
        <w:rPr>
          <w:rFonts w:ascii="MS Gothic" w:eastAsia="MS Gothic" w:hAnsi="MS Gothic" w:cs="MS Gothic" w:hint="eastAsia"/>
          <w:lang w:eastAsia="zh-CN"/>
        </w:rPr>
        <w:t>数据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一清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Gothic" w:eastAsia="MS Gothic" w:hAnsi="MS Gothic" w:cs="MS Gothic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Gothic" w:eastAsia="MS Gothic" w:hAnsi="MS Gothic" w:cs="MS Gothic" w:hint="eastAsia"/>
          <w:lang w:eastAsia="zh-CN"/>
        </w:rPr>
        <w:t>折划分</w:t>
      </w:r>
    </w:p>
    <w:p w:rsidR="00E043FD" w:rsidRDefault="00E043FD" w:rsidP="00E043FD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阶</w:t>
      </w:r>
      <w:r>
        <w:rPr>
          <w:rFonts w:ascii="MS Gothic" w:eastAsia="MS Gothic" w:hAnsi="MS Gothic" w:cs="MS Gothic" w:hint="eastAsia"/>
          <w:lang w:eastAsia="zh-CN"/>
        </w:rPr>
        <w:t>段目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bookmarkStart w:id="0" w:name="_GoBack"/>
      <w:bookmarkEnd w:id="0"/>
    </w:p>
    <w:p w:rsidR="00E043FD" w:rsidRDefault="00E043FD" w:rsidP="00E043FD">
      <w:pPr>
        <w:pStyle w:val="aff9"/>
      </w:pPr>
      <w:r>
        <w:t>本阶段只完成两项工作：</w:t>
      </w:r>
    </w:p>
    <w:p w:rsidR="00E043FD" w:rsidRDefault="00E043FD" w:rsidP="00E043FD">
      <w:pPr>
        <w:pStyle w:val="aff9"/>
        <w:numPr>
          <w:ilvl w:val="0"/>
          <w:numId w:val="7"/>
        </w:numPr>
      </w:pPr>
      <w:r>
        <w:t xml:space="preserve">根据训练集现有目录生成统一的训练样本清单 </w:t>
      </w:r>
      <w:r>
        <w:rPr>
          <w:rStyle w:val="HTML1"/>
        </w:rPr>
        <w:t>manifest.csv</w:t>
      </w:r>
      <w:r>
        <w:t>；</w:t>
      </w:r>
    </w:p>
    <w:p w:rsidR="00E043FD" w:rsidRDefault="00E043FD" w:rsidP="00E043FD">
      <w:pPr>
        <w:pStyle w:val="aff9"/>
        <w:numPr>
          <w:ilvl w:val="0"/>
          <w:numId w:val="7"/>
        </w:numPr>
      </w:pPr>
      <w:r>
        <w:t xml:space="preserve">按用户划分并固定第一组训练集和验证集，生成 </w:t>
      </w:r>
      <w:r>
        <w:rPr>
          <w:rStyle w:val="HTML1"/>
        </w:rPr>
        <w:t>splits/fold_0.json</w:t>
      </w:r>
      <w:r>
        <w:t>。</w:t>
      </w:r>
    </w:p>
    <w:p w:rsidR="00E043FD" w:rsidRDefault="00E043FD" w:rsidP="00E043FD">
      <w:pPr>
        <w:pStyle w:val="aff9"/>
      </w:pPr>
      <w:r>
        <w:t>本阶段不进行全面的数据质量审计，不分析测试集的缺失模态情况，也不建立数据集指纹。</w:t>
      </w:r>
    </w:p>
    <w:p w:rsidR="00E043FD" w:rsidRDefault="00E043FD" w:rsidP="00E043FD">
      <w:pPr>
        <w:pStyle w:val="aff9"/>
      </w:pPr>
      <w:r>
        <w:t>最终输出结构为：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metadata/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├── manifest.csv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└── splits/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└── fold_</w:t>
      </w:r>
      <w:proofErr w:type="gramStart"/>
      <w:r>
        <w:rPr>
          <w:rStyle w:val="HTML1"/>
        </w:rPr>
        <w:t>0.json</w:t>
      </w:r>
      <w:proofErr w:type="gramEnd"/>
    </w:p>
    <w:p w:rsidR="00E043FD" w:rsidRDefault="00E043FD" w:rsidP="00E043FD">
      <w:pPr>
        <w:pStyle w:val="aff9"/>
      </w:pPr>
      <w:r>
        <w:t>本阶段的核心目标是：</w:t>
      </w:r>
    </w:p>
    <w:p w:rsidR="00E043FD" w:rsidRDefault="00E043FD" w:rsidP="00E043FD">
      <w:pPr>
        <w:pStyle w:val="aff9"/>
      </w:pPr>
      <w:r>
        <w:t>让六个单模态模型使用一致的类别定义、样本编号和用户</w:t>
      </w:r>
      <w:proofErr w:type="gramStart"/>
      <w:r>
        <w:t>级训练</w:t>
      </w:r>
      <w:proofErr w:type="gramEnd"/>
      <w:r>
        <w:t>/验证划分，同时保留每个模态现有的全部训练数据。</w:t>
      </w:r>
    </w:p>
    <w:p w:rsidR="00E043FD" w:rsidRDefault="00E043FD" w:rsidP="00E043FD">
      <w:r>
        <w:pict>
          <v:rect id="_x0000_i1514" style="width:0;height:1.5pt" o:hralign="center" o:hrstd="t" o:hr="t" fillcolor="#a0a0a0" stroked="f"/>
        </w:pict>
      </w:r>
    </w:p>
    <w:p w:rsidR="00E043FD" w:rsidRDefault="00E043FD" w:rsidP="00E043FD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本</w:t>
      </w:r>
      <w:r>
        <w:rPr>
          <w:rFonts w:ascii="微软雅黑" w:eastAsia="微软雅黑" w:hAnsi="微软雅黑" w:cs="微软雅黑" w:hint="eastAsia"/>
          <w:lang w:eastAsia="zh-CN"/>
        </w:rPr>
        <w:t>阶</w:t>
      </w:r>
      <w:r>
        <w:rPr>
          <w:rFonts w:ascii="MS Gothic" w:eastAsia="MS Gothic" w:hAnsi="MS Gothic" w:cs="MS Gothic" w:hint="eastAsia"/>
          <w:lang w:eastAsia="zh-CN"/>
        </w:rPr>
        <w:t>段的范</w:t>
      </w:r>
      <w:r>
        <w:rPr>
          <w:rFonts w:ascii="微软雅黑" w:eastAsia="微软雅黑" w:hAnsi="微软雅黑" w:cs="微软雅黑" w:hint="eastAsia"/>
          <w:lang w:eastAsia="zh-CN"/>
        </w:rPr>
        <w:t>围调</w:t>
      </w:r>
      <w:r>
        <w:rPr>
          <w:rFonts w:ascii="MS Gothic" w:eastAsia="MS Gothic" w:hAnsi="MS Gothic" w:cs="MS Gothic" w:hint="eastAsia"/>
          <w:lang w:eastAsia="zh-CN"/>
        </w:rPr>
        <w:t>整</w:t>
      </w:r>
    </w:p>
    <w:p w:rsidR="00E043FD" w:rsidRDefault="00E043FD" w:rsidP="00E043FD">
      <w:pPr>
        <w:pStyle w:val="aff9"/>
      </w:pPr>
      <w:r>
        <w:t>原方案计划生成：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manifest.csv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audit_</w:t>
      </w:r>
      <w:proofErr w:type="gramStart"/>
      <w:r>
        <w:rPr>
          <w:rStyle w:val="HTML1"/>
        </w:rPr>
        <w:t>summary.json</w:t>
      </w:r>
      <w:proofErr w:type="spellEnd"/>
      <w:proofErr w:type="gram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audit_issues.csv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dataset_</w:t>
      </w:r>
      <w:proofErr w:type="gramStart"/>
      <w:r>
        <w:rPr>
          <w:rStyle w:val="HTML1"/>
        </w:rPr>
        <w:t>fingerprint.json</w:t>
      </w:r>
      <w:proofErr w:type="spellEnd"/>
      <w:proofErr w:type="gram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fold_</w:t>
      </w:r>
      <w:proofErr w:type="gramStart"/>
      <w:r>
        <w:rPr>
          <w:rStyle w:val="HTML1"/>
        </w:rPr>
        <w:t>0.json</w:t>
      </w:r>
      <w:proofErr w:type="gram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fold_</w:t>
      </w:r>
      <w:proofErr w:type="gramStart"/>
      <w:r>
        <w:rPr>
          <w:rStyle w:val="HTML1"/>
        </w:rPr>
        <w:t>1.json</w:t>
      </w:r>
      <w:proofErr w:type="gram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fold_</w:t>
      </w:r>
      <w:proofErr w:type="gramStart"/>
      <w:r>
        <w:rPr>
          <w:rStyle w:val="HTML1"/>
        </w:rPr>
        <w:t>2.json</w:t>
      </w:r>
      <w:proofErr w:type="gramEnd"/>
    </w:p>
    <w:p w:rsidR="00E043FD" w:rsidRDefault="00E043FD" w:rsidP="00E043FD">
      <w:pPr>
        <w:pStyle w:val="aff9"/>
      </w:pPr>
      <w:r>
        <w:t>现调整为只生成：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manifest.csv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fold_</w:t>
      </w:r>
      <w:proofErr w:type="gramStart"/>
      <w:r>
        <w:rPr>
          <w:rStyle w:val="HTML1"/>
        </w:rPr>
        <w:t>0.json</w:t>
      </w:r>
      <w:proofErr w:type="gramEnd"/>
    </w:p>
    <w:p w:rsidR="00E043FD" w:rsidRDefault="00E043FD" w:rsidP="00E043FD">
      <w:pPr>
        <w:pStyle w:val="aff9"/>
      </w:pPr>
      <w:r>
        <w:lastRenderedPageBreak/>
        <w:t>删除以下内容。</w:t>
      </w:r>
    </w:p>
    <w:p w:rsidR="00E043FD" w:rsidRDefault="00E043FD" w:rsidP="00E043FD">
      <w:pPr>
        <w:pStyle w:val="21"/>
      </w:pPr>
      <w:r>
        <w:t xml:space="preserve">2.1 </w:t>
      </w:r>
      <w:proofErr w:type="spellStart"/>
      <w:r>
        <w:t>不生成</w:t>
      </w:r>
      <w:proofErr w:type="spellEnd"/>
      <w:r>
        <w:t xml:space="preserve"> </w:t>
      </w:r>
      <w:proofErr w:type="spellStart"/>
      <w:r>
        <w:rPr>
          <w:rStyle w:val="HTML1"/>
        </w:rPr>
        <w:t>audit_</w:t>
      </w:r>
      <w:proofErr w:type="gramStart"/>
      <w:r>
        <w:rPr>
          <w:rStyle w:val="HTML1"/>
        </w:rPr>
        <w:t>summary.json</w:t>
      </w:r>
      <w:proofErr w:type="spellEnd"/>
      <w:proofErr w:type="gramEnd"/>
    </w:p>
    <w:p w:rsidR="00E043FD" w:rsidRDefault="00E043FD" w:rsidP="00E043FD">
      <w:pPr>
        <w:pStyle w:val="aff9"/>
      </w:pPr>
      <w:r>
        <w:t>当前默认：</w:t>
      </w:r>
    </w:p>
    <w:p w:rsidR="00E043FD" w:rsidRDefault="00E043FD" w:rsidP="00E043FD">
      <w:pPr>
        <w:pStyle w:val="aff9"/>
      </w:pPr>
      <w:r>
        <w:t>只要训练集中的 trial 文件夹存在，该文件夹就是一次完整的训练数据。</w:t>
      </w:r>
    </w:p>
    <w:p w:rsidR="00E043FD" w:rsidRDefault="00E043FD" w:rsidP="00E043FD">
      <w:pPr>
        <w:pStyle w:val="aff9"/>
      </w:pPr>
      <w:r>
        <w:t>因此，本阶段不再额外统计：</w:t>
      </w:r>
    </w:p>
    <w:p w:rsidR="00E043FD" w:rsidRDefault="00E043FD" w:rsidP="00E043FD">
      <w:pPr>
        <w:pStyle w:val="aff9"/>
        <w:numPr>
          <w:ilvl w:val="0"/>
          <w:numId w:val="8"/>
        </w:numPr>
      </w:pPr>
      <w:r>
        <w:t>损坏文件数量；</w:t>
      </w:r>
    </w:p>
    <w:p w:rsidR="00E043FD" w:rsidRDefault="00E043FD" w:rsidP="00E043FD">
      <w:pPr>
        <w:pStyle w:val="aff9"/>
        <w:numPr>
          <w:ilvl w:val="0"/>
          <w:numId w:val="8"/>
        </w:numPr>
      </w:pPr>
      <w:r>
        <w:t>空文件数量；</w:t>
      </w:r>
    </w:p>
    <w:p w:rsidR="00E043FD" w:rsidRDefault="00E043FD" w:rsidP="00E043FD">
      <w:pPr>
        <w:pStyle w:val="aff9"/>
        <w:numPr>
          <w:ilvl w:val="0"/>
          <w:numId w:val="8"/>
        </w:numPr>
      </w:pPr>
      <w:r>
        <w:t>Radar 空检测数量；</w:t>
      </w:r>
    </w:p>
    <w:p w:rsidR="00E043FD" w:rsidRDefault="00E043FD" w:rsidP="00E043FD">
      <w:pPr>
        <w:pStyle w:val="aff9"/>
        <w:numPr>
          <w:ilvl w:val="0"/>
          <w:numId w:val="8"/>
        </w:numPr>
      </w:pPr>
      <w:r>
        <w:t>Skeleton 异常数量；</w:t>
      </w:r>
    </w:p>
    <w:p w:rsidR="00E043FD" w:rsidRDefault="00E043FD" w:rsidP="00E043FD">
      <w:pPr>
        <w:pStyle w:val="aff9"/>
        <w:numPr>
          <w:ilvl w:val="0"/>
          <w:numId w:val="8"/>
        </w:numPr>
      </w:pPr>
      <w:r>
        <w:t xml:space="preserve">IMU </w:t>
      </w:r>
      <w:proofErr w:type="gramStart"/>
      <w:r>
        <w:t>缺失值</w:t>
      </w:r>
      <w:proofErr w:type="gramEnd"/>
      <w:r>
        <w:t>数量；</w:t>
      </w:r>
    </w:p>
    <w:p w:rsidR="00E043FD" w:rsidRDefault="00E043FD" w:rsidP="00E043FD">
      <w:pPr>
        <w:pStyle w:val="aff9"/>
        <w:numPr>
          <w:ilvl w:val="0"/>
          <w:numId w:val="8"/>
        </w:numPr>
      </w:pPr>
      <w:r>
        <w:t>各类问题代码数量。</w:t>
      </w:r>
    </w:p>
    <w:p w:rsidR="00E043FD" w:rsidRDefault="00E043FD" w:rsidP="00E043FD">
      <w:pPr>
        <w:pStyle w:val="aff9"/>
      </w:pPr>
      <w:r>
        <w:t>后续只有在训练代码明确出现文件读取错误或结果明显异常时，再针对相应模态进行专项检查。</w:t>
      </w:r>
    </w:p>
    <w:p w:rsidR="00E043FD" w:rsidRDefault="00E043FD" w:rsidP="00E043FD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不生成</w:t>
      </w:r>
      <w:r>
        <w:rPr>
          <w:lang w:eastAsia="zh-CN"/>
        </w:rPr>
        <w:t xml:space="preserve"> </w:t>
      </w:r>
      <w:r>
        <w:rPr>
          <w:rStyle w:val="HTML1"/>
          <w:lang w:eastAsia="zh-CN"/>
        </w:rPr>
        <w:t>audit_issues.csv</w:t>
      </w:r>
    </w:p>
    <w:p w:rsidR="00E043FD" w:rsidRDefault="00E043FD" w:rsidP="00E043FD">
      <w:pPr>
        <w:pStyle w:val="aff9"/>
      </w:pPr>
      <w:r>
        <w:t>本阶段不建立异常样本名单，也不根据审计结果删除样本。</w:t>
      </w:r>
    </w:p>
    <w:p w:rsidR="00E043FD" w:rsidRDefault="00E043FD" w:rsidP="00E043FD">
      <w:pPr>
        <w:pStyle w:val="aff9"/>
      </w:pPr>
      <w:r>
        <w:t>Dataset 在实际读取时若遇到无法读取的数据，再记录具体路径并单独处理。</w:t>
      </w:r>
    </w:p>
    <w:p w:rsidR="00E043FD" w:rsidRDefault="00E043FD" w:rsidP="00E043FD">
      <w:pPr>
        <w:pStyle w:val="21"/>
      </w:pPr>
      <w:r>
        <w:t xml:space="preserve">2.3 </w:t>
      </w:r>
      <w:proofErr w:type="spellStart"/>
      <w:r>
        <w:t>不生成</w:t>
      </w:r>
      <w:proofErr w:type="spellEnd"/>
      <w:r>
        <w:t xml:space="preserve"> </w:t>
      </w:r>
      <w:proofErr w:type="spellStart"/>
      <w:r>
        <w:rPr>
          <w:rStyle w:val="HTML1"/>
        </w:rPr>
        <w:t>dataset_</w:t>
      </w:r>
      <w:proofErr w:type="gramStart"/>
      <w:r>
        <w:rPr>
          <w:rStyle w:val="HTML1"/>
        </w:rPr>
        <w:t>fingerprint.json</w:t>
      </w:r>
      <w:proofErr w:type="spellEnd"/>
      <w:proofErr w:type="gramEnd"/>
    </w:p>
    <w:p w:rsidR="00E043FD" w:rsidRDefault="00E043FD" w:rsidP="00E043FD">
      <w:pPr>
        <w:pStyle w:val="aff9"/>
      </w:pPr>
      <w:r>
        <w:t>当前项目只考虑在本机进行数据处理和模型训练，不需要比较不同电脑上的数据集版本。</w:t>
      </w:r>
    </w:p>
    <w:p w:rsidR="00E043FD" w:rsidRDefault="00E043FD" w:rsidP="00E043FD">
      <w:pPr>
        <w:pStyle w:val="aff9"/>
      </w:pPr>
      <w:r>
        <w:t>因此不计算：</w:t>
      </w:r>
    </w:p>
    <w:p w:rsidR="00E043FD" w:rsidRDefault="00E043FD" w:rsidP="00E043FD">
      <w:pPr>
        <w:pStyle w:val="aff9"/>
        <w:numPr>
          <w:ilvl w:val="0"/>
          <w:numId w:val="9"/>
        </w:numPr>
      </w:pPr>
      <w:r>
        <w:t>SHA-256；</w:t>
      </w:r>
    </w:p>
    <w:p w:rsidR="00E043FD" w:rsidRDefault="00E043FD" w:rsidP="00E043FD">
      <w:pPr>
        <w:pStyle w:val="aff9"/>
        <w:numPr>
          <w:ilvl w:val="0"/>
          <w:numId w:val="9"/>
        </w:numPr>
      </w:pPr>
      <w:r>
        <w:t>文件指纹；</w:t>
      </w:r>
    </w:p>
    <w:p w:rsidR="00E043FD" w:rsidRDefault="00E043FD" w:rsidP="00E043FD">
      <w:pPr>
        <w:pStyle w:val="aff9"/>
        <w:numPr>
          <w:ilvl w:val="0"/>
          <w:numId w:val="9"/>
        </w:numPr>
      </w:pPr>
      <w:proofErr w:type="gramStart"/>
      <w:r>
        <w:t>跨电脑</w:t>
      </w:r>
      <w:proofErr w:type="gramEnd"/>
      <w:r>
        <w:t>一致性；</w:t>
      </w:r>
    </w:p>
    <w:p w:rsidR="00E043FD" w:rsidRDefault="00E043FD" w:rsidP="00E043FD">
      <w:pPr>
        <w:pStyle w:val="aff9"/>
        <w:numPr>
          <w:ilvl w:val="0"/>
          <w:numId w:val="9"/>
        </w:numPr>
      </w:pPr>
      <w:r>
        <w:t>数据生成时间；</w:t>
      </w:r>
    </w:p>
    <w:p w:rsidR="00E043FD" w:rsidRDefault="00E043FD" w:rsidP="00E043FD">
      <w:pPr>
        <w:pStyle w:val="aff9"/>
        <w:numPr>
          <w:ilvl w:val="0"/>
          <w:numId w:val="9"/>
        </w:numPr>
      </w:pPr>
      <w:r>
        <w:t>数据审计脚本提交号。</w:t>
      </w:r>
    </w:p>
    <w:p w:rsidR="00E043FD" w:rsidRDefault="00E043FD" w:rsidP="00E043FD">
      <w:pPr>
        <w:pStyle w:val="21"/>
      </w:pPr>
      <w:r>
        <w:t xml:space="preserve">2.4 </w:t>
      </w:r>
      <w:proofErr w:type="spellStart"/>
      <w:r>
        <w:rPr>
          <w:rFonts w:ascii="微软雅黑" w:eastAsia="微软雅黑" w:hAnsi="微软雅黑" w:cs="微软雅黑" w:hint="eastAsia"/>
        </w:rPr>
        <w:t>暂时</w:t>
      </w:r>
      <w:r>
        <w:rPr>
          <w:rFonts w:ascii="MS Gothic" w:eastAsia="MS Gothic" w:hAnsi="MS Gothic" w:cs="MS Gothic" w:hint="eastAsia"/>
        </w:rPr>
        <w:t>只生成</w:t>
      </w:r>
      <w:proofErr w:type="spellEnd"/>
      <w:r>
        <w:t xml:space="preserve"> </w:t>
      </w:r>
      <w:r>
        <w:rPr>
          <w:rStyle w:val="HTML1"/>
        </w:rPr>
        <w:t>fold_</w:t>
      </w:r>
      <w:proofErr w:type="gramStart"/>
      <w:r>
        <w:rPr>
          <w:rStyle w:val="HTML1"/>
        </w:rPr>
        <w:t>0.json</w:t>
      </w:r>
      <w:proofErr w:type="gramEnd"/>
    </w:p>
    <w:p w:rsidR="00E043FD" w:rsidRDefault="00E043FD" w:rsidP="00E043FD">
      <w:pPr>
        <w:pStyle w:val="aff9"/>
      </w:pPr>
      <w:r>
        <w:t>开发阶段先使用一组固定的训练/验证划分。</w:t>
      </w:r>
    </w:p>
    <w:p w:rsidR="00E043FD" w:rsidRDefault="00E043FD" w:rsidP="00E043FD">
      <w:pPr>
        <w:pStyle w:val="aff9"/>
      </w:pPr>
      <w:r>
        <w:t>在单模态模型结构基本稳定后，再决定是否增加：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fold_</w:t>
      </w:r>
      <w:proofErr w:type="gramStart"/>
      <w:r>
        <w:rPr>
          <w:rStyle w:val="HTML1"/>
        </w:rPr>
        <w:t>1.json</w:t>
      </w:r>
      <w:proofErr w:type="gram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fold_</w:t>
      </w:r>
      <w:proofErr w:type="gramStart"/>
      <w:r>
        <w:rPr>
          <w:rStyle w:val="HTML1"/>
        </w:rPr>
        <w:t>2.json</w:t>
      </w:r>
      <w:proofErr w:type="gramEnd"/>
    </w:p>
    <w:p w:rsidR="00E043FD" w:rsidRDefault="00E043FD" w:rsidP="00E043FD">
      <w:pPr>
        <w:pStyle w:val="aff9"/>
      </w:pPr>
      <w:r>
        <w:lastRenderedPageBreak/>
        <w:t>这样可以减少重复训练和计算成本。</w:t>
      </w:r>
    </w:p>
    <w:p w:rsidR="00E043FD" w:rsidRDefault="00E043FD" w:rsidP="00E043FD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本</w:t>
      </w:r>
      <w:r>
        <w:rPr>
          <w:rFonts w:ascii="微软雅黑" w:eastAsia="微软雅黑" w:hAnsi="微软雅黑" w:cs="微软雅黑" w:hint="eastAsia"/>
          <w:lang w:eastAsia="zh-CN"/>
        </w:rPr>
        <w:t>阶</w:t>
      </w:r>
      <w:r>
        <w:rPr>
          <w:rFonts w:ascii="MS Gothic" w:eastAsia="MS Gothic" w:hAnsi="MS Gothic" w:cs="MS Gothic" w:hint="eastAsia"/>
          <w:lang w:eastAsia="zh-CN"/>
        </w:rPr>
        <w:t>段不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S Gothic" w:eastAsia="MS Gothic" w:hAnsi="MS Gothic" w:cs="MS Gothic" w:hint="eastAsia"/>
          <w:lang w:eastAsia="zh-CN"/>
        </w:rPr>
        <w:t>理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S Gothic" w:eastAsia="MS Gothic" w:hAnsi="MS Gothic" w:cs="MS Gothic" w:hint="eastAsia"/>
          <w:lang w:eastAsia="zh-CN"/>
        </w:rPr>
        <w:t>集</w:t>
      </w:r>
    </w:p>
    <w:p w:rsidR="00E043FD" w:rsidRDefault="00E043FD" w:rsidP="00E043FD">
      <w:pPr>
        <w:pStyle w:val="aff9"/>
      </w:pPr>
      <w:r>
        <w:t>本阶段只围绕训练数据生成清单和验证划分，</w:t>
      </w:r>
      <w:proofErr w:type="gramStart"/>
      <w:r>
        <w:t>不</w:t>
      </w:r>
      <w:proofErr w:type="gramEnd"/>
      <w:r>
        <w:t>扫描测试集内容，也不根据测试集的模态缺失情况调整训练策略。</w:t>
      </w:r>
    </w:p>
    <w:p w:rsidR="00E043FD" w:rsidRDefault="00E043FD" w:rsidP="00E043FD">
      <w:pPr>
        <w:pStyle w:val="aff9"/>
      </w:pPr>
      <w:r>
        <w:t>测试集清单和提交顺序将在最终推理与提交阶段单独处理。</w:t>
      </w:r>
    </w:p>
    <w:p w:rsidR="00E043FD" w:rsidRDefault="00E043FD" w:rsidP="00E043FD">
      <w:r>
        <w:pict>
          <v:rect id="_x0000_i1515" style="width:0;height:1.5pt" o:hralign="center" o:hrstd="t" o:hr="t" fillcolor="#a0a0a0" stroked="f"/>
        </w:pict>
      </w:r>
    </w:p>
    <w:p w:rsidR="00E043FD" w:rsidRDefault="00E043FD" w:rsidP="00E043FD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已确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MS Gothic" w:eastAsia="MS Gothic" w:hAnsi="MS Gothic" w:cs="MS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训练</w:t>
      </w:r>
      <w:r>
        <w:rPr>
          <w:rFonts w:ascii="MS Gothic" w:eastAsia="MS Gothic" w:hAnsi="MS Gothic" w:cs="MS Gothic" w:hint="eastAsia"/>
          <w:lang w:eastAsia="zh-CN"/>
        </w:rPr>
        <w:t>集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构</w:t>
      </w:r>
    </w:p>
    <w:p w:rsidR="00E043FD" w:rsidRDefault="00E043FD" w:rsidP="00E043FD">
      <w:pPr>
        <w:pStyle w:val="aff9"/>
      </w:pPr>
      <w:r>
        <w:t>项目数据根目录为：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Small-Model-Track/</w:t>
      </w:r>
    </w:p>
    <w:p w:rsidR="00E043FD" w:rsidRDefault="00E043FD" w:rsidP="00E043FD">
      <w:pPr>
        <w:pStyle w:val="aff9"/>
      </w:pPr>
      <w:r>
        <w:t>训练数据位于：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</w:t>
      </w:r>
    </w:p>
    <w:p w:rsidR="00E043FD" w:rsidRDefault="00E043FD" w:rsidP="00E043FD">
      <w:pPr>
        <w:pStyle w:val="aff9"/>
      </w:pPr>
      <w:r>
        <w:t>其中包含六种模态：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Depth_Color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IMU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IR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Radar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Skeleton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Thermal</w:t>
      </w:r>
    </w:p>
    <w:p w:rsidR="00E043FD" w:rsidRDefault="00E043FD" w:rsidP="00E043FD">
      <w:pPr>
        <w:pStyle w:val="aff9"/>
      </w:pPr>
      <w:r>
        <w:t>每种模态内部采用相同的基本组织方式：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模态/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└── 类别/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└── 用户/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    └── trial/</w:t>
      </w:r>
    </w:p>
    <w:p w:rsidR="00E043FD" w:rsidRDefault="00E043FD" w:rsidP="00E043FD">
      <w:pPr>
        <w:pStyle w:val="aff9"/>
      </w:pPr>
      <w:r>
        <w:t>例如：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└── </w:t>
      </w:r>
      <w:proofErr w:type="spellStart"/>
      <w:r>
        <w:rPr>
          <w:rStyle w:val="HTML1"/>
        </w:rPr>
        <w:t>Depth_Color</w:t>
      </w:r>
      <w:proofErr w:type="spellEnd"/>
      <w:r>
        <w:rPr>
          <w:rStyle w:val="HTML1"/>
        </w:rPr>
        <w:t>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└── 0_Wash_face/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    └── user4/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        └── 1-1-1/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├── Depth_*.png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            ├── Depth_*.png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            └── ...</w:t>
      </w:r>
    </w:p>
    <w:p w:rsidR="00E043FD" w:rsidRDefault="00E043FD" w:rsidP="00E043FD">
      <w:pPr>
        <w:pStyle w:val="aff9"/>
      </w:pPr>
      <w:r>
        <w:t>IMU 中对应的样本为：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└── IMU/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└── 0_Wash_face/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    └── user4/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        └── 1-1-1/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            ├── </w:t>
      </w:r>
      <w:proofErr w:type="gramStart"/>
      <w:r>
        <w:rPr>
          <w:rStyle w:val="HTML1"/>
        </w:rPr>
        <w:t>down(</w:t>
      </w:r>
      <w:proofErr w:type="gramEnd"/>
      <w:r>
        <w:rPr>
          <w:rStyle w:val="HTML1"/>
        </w:rPr>
        <w:t>LL+RL).csv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            └── </w:t>
      </w:r>
      <w:proofErr w:type="gramStart"/>
      <w:r>
        <w:rPr>
          <w:rStyle w:val="HTML1"/>
        </w:rPr>
        <w:t>up(</w:t>
      </w:r>
      <w:proofErr w:type="gramEnd"/>
      <w:r>
        <w:rPr>
          <w:rStyle w:val="HTML1"/>
        </w:rPr>
        <w:t>LA+RA+C).csv</w:t>
      </w:r>
    </w:p>
    <w:p w:rsidR="00E043FD" w:rsidRDefault="00E043FD" w:rsidP="00E043FD">
      <w:pPr>
        <w:pStyle w:val="aff9"/>
      </w:pPr>
      <w:r>
        <w:t>路径中的各层含义为：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0_Wash_face  → 类别编号与类别名称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user4        → 用户编号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1-1-1        → 一次动作记录的 trial 编号</w:t>
      </w:r>
    </w:p>
    <w:p w:rsidR="00E043FD" w:rsidRDefault="00E043FD" w:rsidP="00E043FD">
      <w:pPr>
        <w:pStyle w:val="aff9"/>
      </w:pPr>
      <w:r>
        <w:t>一个 trial 文件夹定义为一个训练样本。</w:t>
      </w:r>
    </w:p>
    <w:p w:rsidR="00E043FD" w:rsidRDefault="00E043FD" w:rsidP="00E043FD">
      <w:pPr>
        <w:pStyle w:val="aff9"/>
      </w:pPr>
      <w:r>
        <w:t>图像模态中的全部帧、IMU 中的两个 CSV、Skeleton 中的全部 JSON，以及 Radar 中的全部记录，都属于该 trial，</w:t>
      </w:r>
      <w:proofErr w:type="gramStart"/>
      <w:r>
        <w:t>不</w:t>
      </w:r>
      <w:proofErr w:type="gramEnd"/>
      <w:r>
        <w:t>拆分为独立训练样本。</w:t>
      </w:r>
    </w:p>
    <w:p w:rsidR="00E043FD" w:rsidRDefault="00E043FD" w:rsidP="00E043FD">
      <w:pPr>
        <w:pStyle w:val="aff9"/>
      </w:pPr>
      <w:r>
        <w:t>根据已有扫描结果，训练集包含40个类别和18名用户：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user1～user9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user16～user24</w:t>
      </w:r>
    </w:p>
    <w:p w:rsidR="00E043FD" w:rsidRDefault="00E043FD" w:rsidP="00E043FD">
      <w:pPr>
        <w:pStyle w:val="aff9"/>
      </w:pPr>
      <w:r>
        <w:t>各模态目前扫描到的 trial 文件夹数量如下。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367"/>
        <w:gridCol w:w="693"/>
        <w:gridCol w:w="708"/>
      </w:tblGrid>
      <w:tr w:rsidR="00E043FD" w:rsidTr="00E04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模态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trial </w:t>
            </w: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文件夹数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  <w:rPr>
                <w:b/>
                <w:bCs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用户数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  <w:rPr>
                <w:b/>
                <w:bCs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类别数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t>Depth_Color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2931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40</w:t>
            </w:r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r>
              <w:t>IMU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2903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40</w:t>
            </w:r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r>
              <w:t>IR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2933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40</w:t>
            </w:r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r>
              <w:t>Radar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2914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40</w:t>
            </w:r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r>
              <w:t>Skeleton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2931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40</w:t>
            </w:r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r>
              <w:t>Thermal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2891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right"/>
            </w:pPr>
            <w:r>
              <w:t>40</w:t>
            </w:r>
          </w:p>
        </w:tc>
      </w:tr>
    </w:tbl>
    <w:p w:rsidR="00E043FD" w:rsidRDefault="00E043FD" w:rsidP="00E043FD">
      <w:pPr>
        <w:pStyle w:val="aff9"/>
      </w:pPr>
      <w:r>
        <w:t>不同模态的 trial 数量并不完全相同。</w:t>
      </w:r>
    </w:p>
    <w:p w:rsidR="00E043FD" w:rsidRDefault="00E043FD" w:rsidP="00E043FD">
      <w:pPr>
        <w:pStyle w:val="aff9"/>
      </w:pPr>
      <w:r>
        <w:t>这在当前阶段不作为“数据错误”处理。每个单模态模型使用该模态实际存在的全部 trial。</w:t>
      </w:r>
    </w:p>
    <w:p w:rsidR="00E043FD" w:rsidRDefault="00E043FD" w:rsidP="00E043FD">
      <w:r>
        <w:lastRenderedPageBreak/>
        <w:pict>
          <v:rect id="_x0000_i1516" style="width:0;height:1.5pt" o:hralign="center" o:hrstd="t" o:hr="t" fillcolor="#a0a0a0" stroked="f"/>
        </w:pict>
      </w:r>
    </w:p>
    <w:p w:rsidR="00E043FD" w:rsidRDefault="00E043FD" w:rsidP="00E043FD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S Gothic" w:eastAsia="MS Gothic" w:hAnsi="MS Gothic" w:cs="MS Gothic" w:hint="eastAsia"/>
          <w:lang w:eastAsia="zh-CN"/>
        </w:rPr>
        <w:t>本定</w:t>
      </w:r>
      <w:r>
        <w:rPr>
          <w:rFonts w:ascii="微软雅黑" w:eastAsia="微软雅黑" w:hAnsi="微软雅黑" w:cs="微软雅黑" w:hint="eastAsia"/>
          <w:lang w:eastAsia="zh-CN"/>
        </w:rPr>
        <w:t>义</w:t>
      </w:r>
    </w:p>
    <w:p w:rsidR="00E043FD" w:rsidRDefault="00E043FD" w:rsidP="00E043FD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S Gothic" w:eastAsia="MS Gothic" w:hAnsi="MS Gothic" w:cs="MS Gothic" w:hint="eastAsia"/>
          <w:lang w:eastAsia="zh-CN"/>
        </w:rPr>
        <w:t>本</w:t>
      </w:r>
      <w:r>
        <w:rPr>
          <w:rFonts w:ascii="微软雅黑" w:eastAsia="微软雅黑" w:hAnsi="微软雅黑" w:cs="微软雅黑" w:hint="eastAsia"/>
          <w:lang w:eastAsia="zh-CN"/>
        </w:rPr>
        <w:t>键</w:t>
      </w:r>
    </w:p>
    <w:p w:rsidR="00E043FD" w:rsidRDefault="00E043FD" w:rsidP="00E043FD">
      <w:pPr>
        <w:pStyle w:val="aff9"/>
      </w:pPr>
      <w:r>
        <w:t>训练样本由以下三项共同确定：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</w:t>
      </w:r>
      <w:proofErr w:type="spellEnd"/>
      <w:r>
        <w:rPr>
          <w:rStyle w:val="HTML1"/>
        </w:rPr>
        <w:t xml:space="preserve"> + </w:t>
      </w:r>
      <w:proofErr w:type="spellStart"/>
      <w:r>
        <w:rPr>
          <w:rStyle w:val="HTML1"/>
        </w:rPr>
        <w:t>user_id</w:t>
      </w:r>
      <w:proofErr w:type="spellEnd"/>
      <w:r>
        <w:rPr>
          <w:rStyle w:val="HTML1"/>
        </w:rPr>
        <w:t xml:space="preserve"> + </w:t>
      </w:r>
      <w:proofErr w:type="spellStart"/>
      <w:r>
        <w:rPr>
          <w:rStyle w:val="HTML1"/>
        </w:rPr>
        <w:t>trial_id</w:t>
      </w:r>
      <w:proofErr w:type="spellEnd"/>
    </w:p>
    <w:p w:rsidR="00E043FD" w:rsidRDefault="00E043FD" w:rsidP="00E043FD">
      <w:pPr>
        <w:pStyle w:val="aff9"/>
      </w:pPr>
      <w:r>
        <w:t>例如：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</w:t>
      </w:r>
      <w:proofErr w:type="spellEnd"/>
      <w:r>
        <w:rPr>
          <w:rStyle w:val="HTML1"/>
        </w:rPr>
        <w:t xml:space="preserve"> = 0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user_id</w:t>
      </w:r>
      <w:proofErr w:type="spellEnd"/>
      <w:r>
        <w:rPr>
          <w:rStyle w:val="HTML1"/>
        </w:rPr>
        <w:t xml:space="preserve"> = user4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trial_id</w:t>
      </w:r>
      <w:proofErr w:type="spellEnd"/>
      <w:r>
        <w:rPr>
          <w:rStyle w:val="HTML1"/>
        </w:rPr>
        <w:t xml:space="preserve"> = 1-1-1</w:t>
      </w:r>
    </w:p>
    <w:p w:rsidR="00E043FD" w:rsidRDefault="00E043FD" w:rsidP="00E043FD">
      <w:pPr>
        <w:pStyle w:val="aff9"/>
      </w:pPr>
      <w:r>
        <w:t>推荐生成：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sample_id</w:t>
      </w:r>
      <w:proofErr w:type="spellEnd"/>
      <w:r>
        <w:rPr>
          <w:rStyle w:val="HTML1"/>
        </w:rPr>
        <w:t xml:space="preserve"> = train__c00__user4__1-1-1</w:t>
      </w:r>
    </w:p>
    <w:p w:rsidR="00E043FD" w:rsidRDefault="00E043FD" w:rsidP="00E043FD">
      <w:pPr>
        <w:pStyle w:val="aff9"/>
      </w:pPr>
      <w:r>
        <w:t xml:space="preserve">只要不同模态路径中的类别、用户和 trial 相同，就使用相同的 </w:t>
      </w:r>
      <w:proofErr w:type="spellStart"/>
      <w:r>
        <w:rPr>
          <w:rStyle w:val="HTML1"/>
        </w:rPr>
        <w:t>sample_id</w:t>
      </w:r>
      <w:proofErr w:type="spellEnd"/>
      <w:r>
        <w:t>。</w:t>
      </w:r>
    </w:p>
    <w:p w:rsidR="00E043FD" w:rsidRDefault="00E043FD" w:rsidP="00E043FD">
      <w:pPr>
        <w:pStyle w:val="aff9"/>
      </w:pPr>
      <w:r>
        <w:t>例如：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Depth_Color</w:t>
      </w:r>
      <w:proofErr w:type="spellEnd"/>
      <w:r>
        <w:rPr>
          <w:rStyle w:val="HTML1"/>
        </w:rPr>
        <w:t>/0_Wash_face/user4/1-1-1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IMU/0_Wash_face/user4/1-1-1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IR/0_Wash_face/user4/1-1-1</w:t>
      </w:r>
    </w:p>
    <w:p w:rsidR="00E043FD" w:rsidRDefault="00E043FD" w:rsidP="00E043FD">
      <w:pPr>
        <w:pStyle w:val="aff9"/>
      </w:pPr>
      <w:r>
        <w:t>都对应：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train__c00__user4__1-1-1</w:t>
      </w:r>
    </w:p>
    <w:p w:rsidR="00E043FD" w:rsidRDefault="00E043FD" w:rsidP="00E043FD">
      <w:pPr>
        <w:pStyle w:val="21"/>
      </w:pPr>
      <w:r>
        <w:t xml:space="preserve">4.2 </w:t>
      </w:r>
      <w:proofErr w:type="spellStart"/>
      <w:r>
        <w:rPr>
          <w:rFonts w:ascii="微软雅黑" w:eastAsia="微软雅黑" w:hAnsi="微软雅黑" w:cs="微软雅黑" w:hint="eastAsia"/>
        </w:rPr>
        <w:t>类别</w:t>
      </w:r>
      <w:r>
        <w:rPr>
          <w:rFonts w:ascii="MS Gothic" w:eastAsia="MS Gothic" w:hAnsi="MS Gothic" w:cs="MS Gothic" w:hint="eastAsia"/>
        </w:rPr>
        <w:t>解析</w:t>
      </w:r>
      <w:proofErr w:type="spellEnd"/>
    </w:p>
    <w:p w:rsidR="00E043FD" w:rsidRDefault="00E043FD" w:rsidP="00E043FD">
      <w:pPr>
        <w:pStyle w:val="aff9"/>
      </w:pPr>
      <w:r>
        <w:t>类别目录形式为：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0_Wash_face</w:t>
      </w:r>
    </w:p>
    <w:p w:rsidR="00E043FD" w:rsidRDefault="00E043FD" w:rsidP="00E043FD">
      <w:pPr>
        <w:pStyle w:val="aff9"/>
      </w:pPr>
      <w:r>
        <w:t>解析时按照第一个下划线分割：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class_id_text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action_name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folder_</w:t>
      </w:r>
      <w:proofErr w:type="gramStart"/>
      <w:r>
        <w:rPr>
          <w:rStyle w:val="HTML1"/>
        </w:rPr>
        <w:t>name.split</w:t>
      </w:r>
      <w:proofErr w:type="spellEnd"/>
      <w:proofErr w:type="gramEnd"/>
      <w:r>
        <w:rPr>
          <w:rStyle w:val="HTML1"/>
        </w:rPr>
        <w:t>("_", 1)</w:t>
      </w:r>
    </w:p>
    <w:p w:rsidR="00E043FD" w:rsidRDefault="00E043FD" w:rsidP="00E043FD">
      <w:pPr>
        <w:pStyle w:val="aff9"/>
      </w:pPr>
      <w:r>
        <w:t>得到：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</w:t>
      </w:r>
      <w:proofErr w:type="spellEnd"/>
      <w:r>
        <w:rPr>
          <w:rStyle w:val="HTML1"/>
        </w:rPr>
        <w:t xml:space="preserve"> = 0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action_name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Wash_face</w:t>
      </w:r>
      <w:proofErr w:type="spellEnd"/>
    </w:p>
    <w:p w:rsidR="00E043FD" w:rsidRDefault="00E043FD" w:rsidP="00E043FD">
      <w:pPr>
        <w:pStyle w:val="aff9"/>
      </w:pPr>
      <w:r>
        <w:t>不按照所有下划线拆分，因为某些类别名称本身可能包含下划线。</w:t>
      </w:r>
    </w:p>
    <w:p w:rsidR="00E043FD" w:rsidRDefault="00E043FD" w:rsidP="00E043FD">
      <w:pPr>
        <w:pStyle w:val="aff9"/>
      </w:pPr>
      <w:r>
        <w:t>类别编号和类别名称应与官方：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class_mapping.csv</w:t>
      </w:r>
    </w:p>
    <w:p w:rsidR="00E043FD" w:rsidRDefault="00E043FD" w:rsidP="00E043FD">
      <w:pPr>
        <w:pStyle w:val="aff9"/>
      </w:pPr>
      <w:r>
        <w:t>保持一致。</w:t>
      </w:r>
    </w:p>
    <w:p w:rsidR="00E043FD" w:rsidRDefault="00E043FD" w:rsidP="00E043FD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一个</w:t>
      </w:r>
      <w:r>
        <w:rPr>
          <w:lang w:eastAsia="zh-CN"/>
        </w:rPr>
        <w:t xml:space="preserve"> trial </w:t>
      </w:r>
      <w:r>
        <w:rPr>
          <w:lang w:eastAsia="zh-CN"/>
        </w:rPr>
        <w:t>是一个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S Gothic" w:eastAsia="MS Gothic" w:hAnsi="MS Gothic" w:cs="MS Gothic" w:hint="eastAsia"/>
          <w:lang w:eastAsia="zh-CN"/>
        </w:rPr>
        <w:t>本</w:t>
      </w:r>
    </w:p>
    <w:p w:rsidR="00E043FD" w:rsidRDefault="00E043FD" w:rsidP="00E043FD">
      <w:pPr>
        <w:pStyle w:val="aff9"/>
      </w:pPr>
      <w:r>
        <w:t>以下数据不能拆分为多个样本：</w:t>
      </w:r>
    </w:p>
    <w:p w:rsidR="00E043FD" w:rsidRDefault="00E043FD" w:rsidP="00E043FD">
      <w:pPr>
        <w:pStyle w:val="aff9"/>
        <w:numPr>
          <w:ilvl w:val="0"/>
          <w:numId w:val="10"/>
        </w:numPr>
      </w:pPr>
      <w:proofErr w:type="spellStart"/>
      <w:r>
        <w:t>Depth_Color</w:t>
      </w:r>
      <w:proofErr w:type="spellEnd"/>
      <w:r>
        <w:t xml:space="preserve"> 中的单张图片；</w:t>
      </w:r>
    </w:p>
    <w:p w:rsidR="00E043FD" w:rsidRDefault="00E043FD" w:rsidP="00E043FD">
      <w:pPr>
        <w:pStyle w:val="aff9"/>
        <w:numPr>
          <w:ilvl w:val="0"/>
          <w:numId w:val="10"/>
        </w:numPr>
      </w:pPr>
      <w:r>
        <w:t>IR 中的单张图片；</w:t>
      </w:r>
    </w:p>
    <w:p w:rsidR="00E043FD" w:rsidRDefault="00E043FD" w:rsidP="00E043FD">
      <w:pPr>
        <w:pStyle w:val="aff9"/>
        <w:numPr>
          <w:ilvl w:val="0"/>
          <w:numId w:val="10"/>
        </w:numPr>
      </w:pPr>
      <w:r>
        <w:t>Thermal 中的单张图片；</w:t>
      </w:r>
    </w:p>
    <w:p w:rsidR="00E043FD" w:rsidRDefault="00E043FD" w:rsidP="00E043FD">
      <w:pPr>
        <w:pStyle w:val="aff9"/>
        <w:numPr>
          <w:ilvl w:val="0"/>
          <w:numId w:val="10"/>
        </w:numPr>
      </w:pPr>
      <w:r>
        <w:t>IMU 中的两个 CSV；</w:t>
      </w:r>
    </w:p>
    <w:p w:rsidR="00E043FD" w:rsidRDefault="00E043FD" w:rsidP="00E043FD">
      <w:pPr>
        <w:pStyle w:val="aff9"/>
        <w:numPr>
          <w:ilvl w:val="0"/>
          <w:numId w:val="10"/>
        </w:numPr>
      </w:pPr>
      <w:r>
        <w:t>Skeleton 中的单个 JSON；</w:t>
      </w:r>
    </w:p>
    <w:p w:rsidR="00E043FD" w:rsidRDefault="00E043FD" w:rsidP="00E043FD">
      <w:pPr>
        <w:pStyle w:val="aff9"/>
        <w:numPr>
          <w:ilvl w:val="0"/>
          <w:numId w:val="10"/>
        </w:numPr>
      </w:pPr>
      <w:r>
        <w:t>Radar 中的单个 CSV 或单条检测记录。</w:t>
      </w:r>
    </w:p>
    <w:p w:rsidR="00E043FD" w:rsidRDefault="00E043FD" w:rsidP="00E043FD">
      <w:pPr>
        <w:pStyle w:val="aff9"/>
      </w:pPr>
      <w:r>
        <w:t>正确训练单位是：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整个 trial 文件夹</w:t>
      </w:r>
    </w:p>
    <w:p w:rsidR="00E043FD" w:rsidRDefault="00E043FD" w:rsidP="00E043FD">
      <w:r>
        <w:pict>
          <v:rect id="_x0000_i1517" style="width:0;height:1.5pt" o:hralign="center" o:hrstd="t" o:hr="t" fillcolor="#a0a0a0" stroked="f"/>
        </w:pict>
      </w:r>
    </w:p>
    <w:p w:rsidR="00E043FD" w:rsidRDefault="00E043FD" w:rsidP="00E043FD">
      <w:pPr>
        <w:pStyle w:val="1"/>
      </w:pPr>
      <w:r>
        <w:t xml:space="preserve">5. </w:t>
      </w:r>
      <w:r>
        <w:rPr>
          <w:rStyle w:val="HTML1"/>
        </w:rPr>
        <w:t>manifest.csv</w:t>
      </w:r>
      <w:r>
        <w:t xml:space="preserve"> </w:t>
      </w:r>
      <w:proofErr w:type="spellStart"/>
      <w:r>
        <w:t>的</w:t>
      </w:r>
      <w:r>
        <w:rPr>
          <w:rFonts w:ascii="微软雅黑" w:eastAsia="微软雅黑" w:hAnsi="微软雅黑" w:cs="微软雅黑" w:hint="eastAsia"/>
        </w:rPr>
        <w:t>设计</w:t>
      </w:r>
      <w:proofErr w:type="spellEnd"/>
    </w:p>
    <w:p w:rsidR="00E043FD" w:rsidRDefault="00E043FD" w:rsidP="00E043FD">
      <w:pPr>
        <w:pStyle w:val="21"/>
      </w:pPr>
      <w:r>
        <w:t xml:space="preserve">5.1 </w:t>
      </w:r>
      <w:proofErr w:type="spellStart"/>
      <w:r>
        <w:t>文件意</w:t>
      </w:r>
      <w:r>
        <w:rPr>
          <w:rFonts w:ascii="微软雅黑" w:eastAsia="微软雅黑" w:hAnsi="微软雅黑" w:cs="微软雅黑" w:hint="eastAsia"/>
        </w:rPr>
        <w:t>义</w:t>
      </w:r>
      <w:proofErr w:type="spellEnd"/>
    </w:p>
    <w:p w:rsidR="00E043FD" w:rsidRDefault="00E043FD" w:rsidP="00E043FD">
      <w:pPr>
        <w:pStyle w:val="aff9"/>
      </w:pPr>
      <w:r>
        <w:rPr>
          <w:rStyle w:val="HTML1"/>
        </w:rPr>
        <w:t>manifest.csv</w:t>
      </w:r>
      <w:r>
        <w:t xml:space="preserve"> 是训练集的统一样本清单。</w:t>
      </w:r>
    </w:p>
    <w:p w:rsidR="00E043FD" w:rsidRDefault="00E043FD" w:rsidP="00E043FD">
      <w:pPr>
        <w:pStyle w:val="aff9"/>
      </w:pPr>
      <w:r>
        <w:t>它不保存图像、CSV 或 JSON 内容，只保存：</w:t>
      </w:r>
    </w:p>
    <w:p w:rsidR="00E043FD" w:rsidRDefault="00E043FD" w:rsidP="00E043FD">
      <w:pPr>
        <w:pStyle w:val="aff9"/>
        <w:numPr>
          <w:ilvl w:val="0"/>
          <w:numId w:val="11"/>
        </w:numPr>
      </w:pPr>
      <w:r>
        <w:t>样本编号；</w:t>
      </w:r>
    </w:p>
    <w:p w:rsidR="00E043FD" w:rsidRDefault="00E043FD" w:rsidP="00E043FD">
      <w:pPr>
        <w:pStyle w:val="aff9"/>
        <w:numPr>
          <w:ilvl w:val="0"/>
          <w:numId w:val="11"/>
        </w:numPr>
      </w:pPr>
      <w:r>
        <w:t>标签；</w:t>
      </w:r>
    </w:p>
    <w:p w:rsidR="00E043FD" w:rsidRDefault="00E043FD" w:rsidP="00E043FD">
      <w:pPr>
        <w:pStyle w:val="aff9"/>
        <w:numPr>
          <w:ilvl w:val="0"/>
          <w:numId w:val="11"/>
        </w:numPr>
      </w:pPr>
      <w:r>
        <w:t>用户；</w:t>
      </w:r>
    </w:p>
    <w:p w:rsidR="00E043FD" w:rsidRDefault="00E043FD" w:rsidP="00E043FD">
      <w:pPr>
        <w:pStyle w:val="aff9"/>
        <w:numPr>
          <w:ilvl w:val="0"/>
          <w:numId w:val="11"/>
        </w:numPr>
      </w:pPr>
      <w:r>
        <w:t>trial；</w:t>
      </w:r>
    </w:p>
    <w:p w:rsidR="00E043FD" w:rsidRDefault="00E043FD" w:rsidP="00E043FD">
      <w:pPr>
        <w:pStyle w:val="aff9"/>
        <w:numPr>
          <w:ilvl w:val="0"/>
          <w:numId w:val="11"/>
        </w:numPr>
      </w:pPr>
      <w:r>
        <w:t>六种模态的路径。</w:t>
      </w:r>
    </w:p>
    <w:p w:rsidR="00E043FD" w:rsidRDefault="00E043FD" w:rsidP="00E043FD">
      <w:pPr>
        <w:pStyle w:val="aff9"/>
      </w:pPr>
      <w:r>
        <w:t xml:space="preserve">后续六个单模态模型都从同一份 </w:t>
      </w:r>
      <w:r>
        <w:rPr>
          <w:rStyle w:val="HTML1"/>
        </w:rPr>
        <w:t>manifest.csv</w:t>
      </w:r>
      <w:r>
        <w:t xml:space="preserve"> 中读取数据。</w:t>
      </w:r>
    </w:p>
    <w:p w:rsidR="00E043FD" w:rsidRDefault="00E043FD" w:rsidP="00E043FD">
      <w:pPr>
        <w:pStyle w:val="21"/>
      </w:pPr>
      <w:r>
        <w:lastRenderedPageBreak/>
        <w:t xml:space="preserve">5.2 </w:t>
      </w:r>
      <w:proofErr w:type="spellStart"/>
      <w:r>
        <w:t>一行表示什么</w:t>
      </w:r>
      <w:proofErr w:type="spellEnd"/>
    </w:p>
    <w:p w:rsidR="00E043FD" w:rsidRDefault="00E043FD" w:rsidP="00E043FD">
      <w:pPr>
        <w:pStyle w:val="aff9"/>
      </w:pPr>
      <w:r>
        <w:rPr>
          <w:rStyle w:val="HTML1"/>
        </w:rPr>
        <w:t>manifest.csv</w:t>
      </w:r>
      <w:r>
        <w:t xml:space="preserve"> 的一行表示一个：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</w:t>
      </w:r>
      <w:proofErr w:type="spellEnd"/>
      <w:r>
        <w:rPr>
          <w:rStyle w:val="HTML1"/>
        </w:rPr>
        <w:t xml:space="preserve"> + </w:t>
      </w:r>
      <w:proofErr w:type="spellStart"/>
      <w:r>
        <w:rPr>
          <w:rStyle w:val="HTML1"/>
        </w:rPr>
        <w:t>user_id</w:t>
      </w:r>
      <w:proofErr w:type="spellEnd"/>
      <w:r>
        <w:rPr>
          <w:rStyle w:val="HTML1"/>
        </w:rPr>
        <w:t xml:space="preserve"> + </w:t>
      </w:r>
      <w:proofErr w:type="spellStart"/>
      <w:r>
        <w:rPr>
          <w:rStyle w:val="HTML1"/>
        </w:rPr>
        <w:t>trial_id</w:t>
      </w:r>
      <w:proofErr w:type="spellEnd"/>
    </w:p>
    <w:p w:rsidR="00E043FD" w:rsidRDefault="00E043FD" w:rsidP="00E043FD">
      <w:pPr>
        <w:pStyle w:val="aff9"/>
      </w:pPr>
      <w:r>
        <w:t>组合。</w:t>
      </w:r>
    </w:p>
    <w:p w:rsidR="00E043FD" w:rsidRDefault="00E043FD" w:rsidP="00E043FD">
      <w:pPr>
        <w:pStyle w:val="aff9"/>
      </w:pPr>
      <w:r>
        <w:t>训练样本</w:t>
      </w:r>
      <w:proofErr w:type="gramStart"/>
      <w:r>
        <w:t>键采用</w:t>
      </w:r>
      <w:proofErr w:type="gramEnd"/>
      <w:r>
        <w:t>六种模态 trial 的并集。</w:t>
      </w:r>
    </w:p>
    <w:p w:rsidR="00E043FD" w:rsidRDefault="00E043FD" w:rsidP="00E043FD">
      <w:pPr>
        <w:pStyle w:val="aff9"/>
      </w:pPr>
      <w:r>
        <w:t>这样能够保留每个模态实际拥有的全部训练样本。</w:t>
      </w:r>
    </w:p>
    <w:p w:rsidR="00E043FD" w:rsidRDefault="00E043FD" w:rsidP="00E043FD">
      <w:pPr>
        <w:pStyle w:val="aff9"/>
      </w:pPr>
      <w:r>
        <w:t>不能只保留六种模态都同时存在的交集，否则会丢弃一部分可用于单模态训练的数据。</w:t>
      </w:r>
    </w:p>
    <w:p w:rsidR="00E043FD" w:rsidRDefault="00E043FD" w:rsidP="00E043FD">
      <w:pPr>
        <w:pStyle w:val="21"/>
      </w:pPr>
      <w:r>
        <w:t xml:space="preserve">5.3 </w:t>
      </w:r>
      <w:proofErr w:type="spellStart"/>
      <w:r>
        <w:t>推荐字段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sample_id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action_name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user_id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trial_id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depth_color_path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imu_path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ir_path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radar_path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skeleton_path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thermal_path</w:t>
      </w:r>
      <w:proofErr w:type="spellEnd"/>
    </w:p>
    <w:p w:rsidR="00E043FD" w:rsidRDefault="00E043FD" w:rsidP="00E043FD">
      <w:pPr>
        <w:pStyle w:val="aff9"/>
      </w:pPr>
      <w:r>
        <w:t>字段说明：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175"/>
      </w:tblGrid>
      <w:tr w:rsidR="00E043FD" w:rsidTr="00E04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字段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含义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sample_id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稳定且唯一的样本编号</w:t>
            </w:r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r>
              <w:rPr>
                <w:rFonts w:ascii="宋体" w:eastAsia="宋体" w:hAnsi="宋体" w:cs="宋体" w:hint="eastAsia"/>
              </w:rPr>
              <w:t>类别编号</w:t>
            </w:r>
            <w:r>
              <w:t>0</w:t>
            </w:r>
            <w:r>
              <w:rPr>
                <w:rFonts w:ascii="宋体" w:eastAsia="宋体" w:hAnsi="宋体" w:cs="宋体" w:hint="eastAsia"/>
              </w:rPr>
              <w:t>～</w:t>
            </w:r>
            <w:r>
              <w:t>39</w:t>
            </w:r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action_name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Fonts w:ascii="宋体" w:eastAsia="宋体" w:hAnsi="宋体" w:cs="宋体" w:hint="eastAsia"/>
              </w:rPr>
              <w:t>类别英文名称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Fonts w:ascii="宋体" w:eastAsia="宋体" w:hAnsi="宋体" w:cs="宋体" w:hint="eastAsia"/>
              </w:rPr>
              <w:t>用户编号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trial_id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r>
              <w:t xml:space="preserve">trial </w:t>
            </w:r>
            <w:proofErr w:type="spellStart"/>
            <w:r>
              <w:rPr>
                <w:rFonts w:ascii="宋体" w:eastAsia="宋体" w:hAnsi="宋体" w:cs="宋体" w:hint="eastAsia"/>
              </w:rPr>
              <w:t>文件夹名称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depth_color_path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t>Depth_Color</w:t>
            </w:r>
            <w:proofErr w:type="spellEnd"/>
            <w:r>
              <w:t xml:space="preserve"> trial </w:t>
            </w:r>
            <w:proofErr w:type="spellStart"/>
            <w:r>
              <w:rPr>
                <w:rFonts w:ascii="宋体" w:eastAsia="宋体" w:hAnsi="宋体" w:cs="宋体" w:hint="eastAsia"/>
              </w:rPr>
              <w:t>路径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imu_path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r>
              <w:t xml:space="preserve">IMU trial </w:t>
            </w:r>
            <w:proofErr w:type="spellStart"/>
            <w:r>
              <w:rPr>
                <w:rFonts w:ascii="宋体" w:eastAsia="宋体" w:hAnsi="宋体" w:cs="宋体" w:hint="eastAsia"/>
              </w:rPr>
              <w:t>路径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ir_path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r>
              <w:t xml:space="preserve">IR trial </w:t>
            </w:r>
            <w:proofErr w:type="spellStart"/>
            <w:r>
              <w:rPr>
                <w:rFonts w:ascii="宋体" w:eastAsia="宋体" w:hAnsi="宋体" w:cs="宋体" w:hint="eastAsia"/>
              </w:rPr>
              <w:t>路径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radar_path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r>
              <w:t xml:space="preserve">Radar trial </w:t>
            </w:r>
            <w:proofErr w:type="spellStart"/>
            <w:r>
              <w:rPr>
                <w:rFonts w:ascii="宋体" w:eastAsia="宋体" w:hAnsi="宋体" w:cs="宋体" w:hint="eastAsia"/>
              </w:rPr>
              <w:t>路径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lastRenderedPageBreak/>
              <w:t>skeleton_path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r>
              <w:t xml:space="preserve">Skeleton trial </w:t>
            </w:r>
            <w:proofErr w:type="spellStart"/>
            <w:r>
              <w:rPr>
                <w:rFonts w:ascii="宋体" w:eastAsia="宋体" w:hAnsi="宋体" w:cs="宋体" w:hint="eastAsia"/>
              </w:rPr>
              <w:t>路径</w:t>
            </w:r>
            <w:proofErr w:type="spellEnd"/>
          </w:p>
        </w:tc>
      </w:tr>
      <w:tr w:rsidR="00E043FD" w:rsidTr="00E04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3FD" w:rsidRDefault="00E043FD">
            <w:proofErr w:type="spellStart"/>
            <w:r>
              <w:rPr>
                <w:rStyle w:val="HTML1"/>
              </w:rPr>
              <w:t>thermal_path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3FD" w:rsidRDefault="00E043FD">
            <w:r>
              <w:t xml:space="preserve">Thermal trial </w:t>
            </w:r>
            <w:proofErr w:type="spellStart"/>
            <w:r>
              <w:rPr>
                <w:rFonts w:ascii="宋体" w:eastAsia="宋体" w:hAnsi="宋体" w:cs="宋体" w:hint="eastAsia"/>
              </w:rPr>
              <w:t>路径</w:t>
            </w:r>
            <w:proofErr w:type="spellEnd"/>
          </w:p>
        </w:tc>
      </w:tr>
    </w:tbl>
    <w:p w:rsidR="00E043FD" w:rsidRDefault="00E043FD" w:rsidP="00E043FD">
      <w:pPr>
        <w:pStyle w:val="aff9"/>
      </w:pPr>
      <w:r>
        <w:t>本阶段不增加：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present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usable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item_count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issue_codes</w:t>
      </w:r>
      <w:proofErr w:type="spellEnd"/>
    </w:p>
    <w:p w:rsidR="00E043FD" w:rsidRDefault="00E043FD" w:rsidP="00E043FD">
      <w:pPr>
        <w:pStyle w:val="aff9"/>
      </w:pPr>
      <w:r>
        <w:t>如果某个模态没有对应的 trial，相关路径字段保持为空即可。</w:t>
      </w:r>
    </w:p>
    <w:p w:rsidR="00E043FD" w:rsidRDefault="00E043FD" w:rsidP="00E043FD">
      <w:pPr>
        <w:pStyle w:val="aff9"/>
      </w:pPr>
      <w:r>
        <w:t>路径</w:t>
      </w:r>
      <w:proofErr w:type="gramStart"/>
      <w:r>
        <w:t>为空不代表</w:t>
      </w:r>
      <w:proofErr w:type="gramEnd"/>
      <w:r>
        <w:t>整个训练样本无效，只表示该样本不能用于该模态的单模态训练。</w:t>
      </w:r>
    </w:p>
    <w:p w:rsidR="00E043FD" w:rsidRDefault="00E043FD" w:rsidP="00E043FD">
      <w:r>
        <w:pict>
          <v:rect id="_x0000_i1518" style="width:0;height:1.5pt" o:hralign="center" o:hrstd="t" o:hr="t" fillcolor="#a0a0a0" stroked="f"/>
        </w:pict>
      </w:r>
    </w:p>
    <w:p w:rsidR="00E043FD" w:rsidRDefault="00E043FD" w:rsidP="00E043FD">
      <w:pPr>
        <w:pStyle w:val="1"/>
      </w:pPr>
      <w:r>
        <w:t xml:space="preserve">6. </w:t>
      </w:r>
      <w:proofErr w:type="spellStart"/>
      <w:r>
        <w:t>路径保存方式</w:t>
      </w:r>
      <w:proofErr w:type="spellEnd"/>
    </w:p>
    <w:p w:rsidR="00E043FD" w:rsidRDefault="00E043FD" w:rsidP="00E043FD">
      <w:pPr>
        <w:pStyle w:val="aff9"/>
      </w:pPr>
      <w:r>
        <w:t xml:space="preserve">建议在 </w:t>
      </w:r>
      <w:r>
        <w:rPr>
          <w:rStyle w:val="HTML1"/>
        </w:rPr>
        <w:t>manifest.csv</w:t>
      </w:r>
      <w:r>
        <w:t xml:space="preserve"> 中保存相对于：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Small-Model-Track/</w:t>
      </w:r>
    </w:p>
    <w:p w:rsidR="00E043FD" w:rsidRDefault="00E043FD" w:rsidP="00E043FD">
      <w:pPr>
        <w:pStyle w:val="aff9"/>
      </w:pPr>
      <w:r>
        <w:t>的相对路径。</w:t>
      </w:r>
    </w:p>
    <w:p w:rsidR="00E043FD" w:rsidRDefault="00E043FD" w:rsidP="00E043FD">
      <w:pPr>
        <w:pStyle w:val="aff9"/>
      </w:pPr>
      <w:r>
        <w:t>例如：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Training/data/HAR/data/IMU/0_Wash_face/user4/1-1-1</w:t>
      </w:r>
    </w:p>
    <w:p w:rsidR="00E043FD" w:rsidRDefault="00E043FD" w:rsidP="00E043FD">
      <w:pPr>
        <w:pStyle w:val="aff9"/>
      </w:pPr>
      <w:r>
        <w:t>不保存：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D:\work\2026.7.14_kaggle\datasets\...\IMU\0_Wash_face\user4\1-1-1</w:t>
      </w:r>
    </w:p>
    <w:p w:rsidR="00E043FD" w:rsidRDefault="00E043FD" w:rsidP="00E043FD">
      <w:pPr>
        <w:pStyle w:val="aff9"/>
      </w:pPr>
      <w:r>
        <w:t>即使目前只在一台电脑上使用，相对路径仍有以下优势：</w:t>
      </w:r>
    </w:p>
    <w:p w:rsidR="00E043FD" w:rsidRDefault="00E043FD" w:rsidP="00E043FD">
      <w:pPr>
        <w:pStyle w:val="aff9"/>
        <w:numPr>
          <w:ilvl w:val="0"/>
          <w:numId w:val="12"/>
        </w:numPr>
      </w:pPr>
      <w:r>
        <w:t>移动项目根目录后不需要重新生成清单；</w:t>
      </w:r>
    </w:p>
    <w:p w:rsidR="00E043FD" w:rsidRDefault="00E043FD" w:rsidP="00E043FD">
      <w:pPr>
        <w:pStyle w:val="aff9"/>
        <w:numPr>
          <w:ilvl w:val="0"/>
          <w:numId w:val="12"/>
        </w:numPr>
      </w:pPr>
      <w:r>
        <w:t>配置文件只需指定一次数据根目录；</w:t>
      </w:r>
    </w:p>
    <w:p w:rsidR="00E043FD" w:rsidRDefault="00E043FD" w:rsidP="00E043FD">
      <w:pPr>
        <w:pStyle w:val="aff9"/>
        <w:numPr>
          <w:ilvl w:val="0"/>
          <w:numId w:val="12"/>
        </w:numPr>
      </w:pPr>
      <w:r>
        <w:t>代码中路径更短；</w:t>
      </w:r>
    </w:p>
    <w:p w:rsidR="00E043FD" w:rsidRDefault="00E043FD" w:rsidP="00E043FD">
      <w:pPr>
        <w:pStyle w:val="aff9"/>
        <w:numPr>
          <w:ilvl w:val="0"/>
          <w:numId w:val="12"/>
        </w:numPr>
      </w:pPr>
      <w:r>
        <w:t>CSV 不会被本机盘符绑定。</w:t>
      </w:r>
    </w:p>
    <w:p w:rsidR="00E043FD" w:rsidRDefault="00E043FD" w:rsidP="00E043FD">
      <w:pPr>
        <w:pStyle w:val="aff9"/>
      </w:pPr>
      <w:r>
        <w:t>程序读取时：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sample_path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dataset_root</w:t>
      </w:r>
      <w:proofErr w:type="spellEnd"/>
      <w:r>
        <w:rPr>
          <w:rStyle w:val="HTML1"/>
        </w:rPr>
        <w:t xml:space="preserve"> / row["</w:t>
      </w:r>
      <w:proofErr w:type="spellStart"/>
      <w:r>
        <w:rPr>
          <w:rStyle w:val="HTML1"/>
        </w:rPr>
        <w:t>imu_path</w:t>
      </w:r>
      <w:proofErr w:type="spellEnd"/>
      <w:r>
        <w:rPr>
          <w:rStyle w:val="HTML1"/>
        </w:rPr>
        <w:t>"]</w:t>
      </w:r>
    </w:p>
    <w:p w:rsidR="00E043FD" w:rsidRDefault="00E043FD" w:rsidP="00E043FD">
      <w:r>
        <w:pict>
          <v:rect id="_x0000_i1519" style="width:0;height:1.5pt" o:hralign="center" o:hrstd="t" o:hr="t" fillcolor="#a0a0a0" stroked="f"/>
        </w:pict>
      </w:r>
    </w:p>
    <w:p w:rsidR="00E043FD" w:rsidRDefault="00E043FD" w:rsidP="00E043FD">
      <w:pPr>
        <w:pStyle w:val="1"/>
      </w:pPr>
      <w:r>
        <w:lastRenderedPageBreak/>
        <w:t xml:space="preserve">7. </w:t>
      </w:r>
      <w:r>
        <w:rPr>
          <w:rStyle w:val="HTML1"/>
        </w:rPr>
        <w:t>manifest.csv</w:t>
      </w:r>
      <w:r>
        <w:t xml:space="preserve"> </w:t>
      </w:r>
      <w:proofErr w:type="spellStart"/>
      <w:r>
        <w:t>示例</w:t>
      </w:r>
      <w:proofErr w:type="spellEnd"/>
    </w:p>
    <w:p w:rsidR="00E043FD" w:rsidRDefault="00E043FD" w:rsidP="00E043FD">
      <w:pPr>
        <w:pStyle w:val="aff9"/>
      </w:pPr>
      <w:r>
        <w:t>示例结构：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sample_</w:t>
      </w:r>
      <w:proofErr w:type="gramStart"/>
      <w:r>
        <w:rPr>
          <w:rStyle w:val="HTML1"/>
        </w:rPr>
        <w:t>id,class</w:t>
      </w:r>
      <w:proofErr w:type="gramEnd"/>
      <w:r>
        <w:rPr>
          <w:rStyle w:val="HTML1"/>
        </w:rPr>
        <w:t>_id,action_name,user_id,trial_id,depth_color_path,imu_path,ir_path,radar_path,skeleton_path,thermal_path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__c00__user4__1-1-1,0,Wash_face,user4,1-1-1,Training/data/HAR/data/Depth_Color/0_Wash_face/user4/1-1-1,Training/data/HAR/data/IMU/0_Wash_face/user4/1-1-1,Training/data/HAR/data/IR/0_Wash_face/user4/1-1-1,Training/data/HAR/data/Radar/0_Wash_face/user4/1-1-1,Training/data/HAR/data/Skeleton/0_Wash_face/user4/1-1-1,Training/data/HAR/data/Thermal/0_Wash_face/user4/1-1-1</w:t>
      </w:r>
    </w:p>
    <w:p w:rsidR="00E043FD" w:rsidRDefault="00E043FD" w:rsidP="00E043FD">
      <w:pPr>
        <w:pStyle w:val="aff9"/>
      </w:pPr>
      <w:r>
        <w:t>如果某个模态没有对应路径：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__c00__user4__1-1-2,0,Wash_face,user4,1-1-2,Training/data/HAR/data/Depth_Color/0_Wash_face/user4/1-1-2,Training/data/HAR/data/IMU/0_Wash_face/user4/1-1-2,Training/data/HAR/data/IR/0_Wash_face/user4/1-1-2,,Training/data/HAR/data/Skeleton/0_Wash_face/user4/1-1-2,Training/data/HAR/data/Thermal/0_Wash_face/user4/1-1-2</w:t>
      </w:r>
    </w:p>
    <w:p w:rsidR="00E043FD" w:rsidRDefault="00E043FD" w:rsidP="00E043FD">
      <w:pPr>
        <w:pStyle w:val="aff9"/>
      </w:pPr>
      <w:r>
        <w:t xml:space="preserve">其中 </w:t>
      </w:r>
      <w:proofErr w:type="spellStart"/>
      <w:r>
        <w:rPr>
          <w:rStyle w:val="HTML1"/>
        </w:rPr>
        <w:t>radar_path</w:t>
      </w:r>
      <w:proofErr w:type="spellEnd"/>
      <w:r>
        <w:t xml:space="preserve"> 为空。</w:t>
      </w:r>
    </w:p>
    <w:p w:rsidR="00E043FD" w:rsidRDefault="00E043FD" w:rsidP="00E043FD">
      <w:pPr>
        <w:pStyle w:val="aff9"/>
      </w:pPr>
      <w:r>
        <w:t>本阶段不对空路径作错误判断，只在训练 Radar 模型时不选择该行。</w:t>
      </w:r>
    </w:p>
    <w:p w:rsidR="00E043FD" w:rsidRDefault="00E043FD" w:rsidP="00E043FD">
      <w:r>
        <w:pict>
          <v:rect id="_x0000_i1520" style="width:0;height:1.5pt" o:hralign="center" o:hrstd="t" o:hr="t" fillcolor="#a0a0a0" stroked="f"/>
        </w:pict>
      </w:r>
    </w:p>
    <w:p w:rsidR="00E043FD" w:rsidRDefault="00E043FD" w:rsidP="00E043FD">
      <w:pPr>
        <w:pStyle w:val="1"/>
      </w:pPr>
      <w:r>
        <w:t xml:space="preserve">8. </w:t>
      </w:r>
      <w:proofErr w:type="spellStart"/>
      <w:r>
        <w:rPr>
          <w:rFonts w:ascii="微软雅黑" w:eastAsia="微软雅黑" w:hAnsi="微软雅黑" w:cs="微软雅黑" w:hint="eastAsia"/>
        </w:rPr>
        <w:t>单</w:t>
      </w:r>
      <w:r>
        <w:rPr>
          <w:rFonts w:ascii="MS Gothic" w:eastAsia="MS Gothic" w:hAnsi="MS Gothic" w:cs="MS Gothic" w:hint="eastAsia"/>
        </w:rPr>
        <w:t>模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Gothic" w:eastAsia="MS Gothic" w:hAnsi="MS Gothic" w:cs="MS Gothic" w:hint="eastAsia"/>
        </w:rPr>
        <w:t>模型如何使用</w:t>
      </w:r>
      <w:proofErr w:type="spellEnd"/>
      <w:r>
        <w:t xml:space="preserve"> </w:t>
      </w:r>
      <w:r>
        <w:rPr>
          <w:rStyle w:val="HTML1"/>
        </w:rPr>
        <w:t>manifest.csv</w:t>
      </w:r>
    </w:p>
    <w:p w:rsidR="00E043FD" w:rsidRDefault="00E043FD" w:rsidP="00E043FD">
      <w:pPr>
        <w:pStyle w:val="21"/>
      </w:pPr>
      <w:r>
        <w:t xml:space="preserve">8.1 </w:t>
      </w:r>
      <w:proofErr w:type="spellStart"/>
      <w:r>
        <w:t>Depth_Color</w:t>
      </w:r>
      <w:proofErr w:type="spellEnd"/>
    </w:p>
    <w:p w:rsidR="00E043FD" w:rsidRDefault="00E043FD" w:rsidP="00E043FD">
      <w:pPr>
        <w:pStyle w:val="aff9"/>
      </w:pPr>
      <w:r>
        <w:t>筛选：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depth_color_path</w:t>
      </w:r>
      <w:proofErr w:type="spellEnd"/>
      <w:r>
        <w:rPr>
          <w:rStyle w:val="HTML1"/>
        </w:rPr>
        <w:t xml:space="preserve"> 非空</w:t>
      </w:r>
    </w:p>
    <w:p w:rsidR="00E043FD" w:rsidRDefault="00E043FD" w:rsidP="00E043FD">
      <w:pPr>
        <w:pStyle w:val="aff9"/>
      </w:pPr>
      <w:r>
        <w:t>输入：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depth_color_path</w:t>
      </w:r>
      <w:proofErr w:type="spellEnd"/>
    </w:p>
    <w:p w:rsidR="00E043FD" w:rsidRDefault="00E043FD" w:rsidP="00E043FD">
      <w:pPr>
        <w:pStyle w:val="aff9"/>
      </w:pPr>
      <w:r>
        <w:t>标签：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</w:t>
      </w:r>
      <w:proofErr w:type="spellEnd"/>
    </w:p>
    <w:p w:rsidR="00E043FD" w:rsidRDefault="00E043FD" w:rsidP="00E043FD">
      <w:pPr>
        <w:pStyle w:val="21"/>
      </w:pPr>
      <w:r>
        <w:lastRenderedPageBreak/>
        <w:t>8.2 IMU</w:t>
      </w:r>
    </w:p>
    <w:p w:rsidR="00E043FD" w:rsidRDefault="00E043FD" w:rsidP="00E043FD">
      <w:pPr>
        <w:pStyle w:val="aff9"/>
      </w:pPr>
      <w:r>
        <w:t>筛选：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imu_path</w:t>
      </w:r>
      <w:proofErr w:type="spellEnd"/>
      <w:r>
        <w:rPr>
          <w:rStyle w:val="HTML1"/>
        </w:rPr>
        <w:t xml:space="preserve"> 非空</w:t>
      </w:r>
    </w:p>
    <w:p w:rsidR="00E043FD" w:rsidRDefault="00E043FD" w:rsidP="00E043FD">
      <w:pPr>
        <w:pStyle w:val="aff9"/>
      </w:pPr>
      <w:r>
        <w:t>输入：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imu_path</w:t>
      </w:r>
      <w:proofErr w:type="spellEnd"/>
    </w:p>
    <w:p w:rsidR="00E043FD" w:rsidRDefault="00E043FD" w:rsidP="00E043FD">
      <w:pPr>
        <w:pStyle w:val="aff9"/>
      </w:pPr>
      <w:r>
        <w:t>标签：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</w:t>
      </w:r>
      <w:proofErr w:type="spellEnd"/>
    </w:p>
    <w:p w:rsidR="00E043FD" w:rsidRDefault="00E043FD" w:rsidP="00E043FD">
      <w:pPr>
        <w:pStyle w:val="21"/>
      </w:pPr>
      <w:r>
        <w:t xml:space="preserve">8.3 </w:t>
      </w:r>
      <w:proofErr w:type="spellStart"/>
      <w:r>
        <w:t>IR</w:t>
      </w:r>
      <w:r>
        <w:t>、</w:t>
      </w:r>
      <w:r>
        <w:t>Radar</w:t>
      </w:r>
      <w:r>
        <w:t>、</w:t>
      </w:r>
      <w:r>
        <w:t>Skeleton</w:t>
      </w:r>
      <w:r>
        <w:t>、</w:t>
      </w:r>
      <w:r>
        <w:t>Thermal</w:t>
      </w:r>
      <w:proofErr w:type="spellEnd"/>
    </w:p>
    <w:p w:rsidR="00E043FD" w:rsidRDefault="00E043FD" w:rsidP="00E043FD">
      <w:pPr>
        <w:pStyle w:val="aff9"/>
      </w:pPr>
      <w:r>
        <w:t>分别筛选对应路径不为空的行。</w:t>
      </w:r>
    </w:p>
    <w:p w:rsidR="00E043FD" w:rsidRDefault="00E043FD" w:rsidP="00E043FD">
      <w:pPr>
        <w:pStyle w:val="aff9"/>
      </w:pPr>
      <w:r>
        <w:t>因此，六个单模态模型可以使用不同数量的训练样本，但它们共享：</w:t>
      </w:r>
    </w:p>
    <w:p w:rsidR="00E043FD" w:rsidRDefault="00E043FD" w:rsidP="00E043FD">
      <w:pPr>
        <w:pStyle w:val="aff9"/>
        <w:numPr>
          <w:ilvl w:val="0"/>
          <w:numId w:val="13"/>
        </w:numPr>
      </w:pPr>
      <w:r>
        <w:t>相同的类别编号；</w:t>
      </w:r>
    </w:p>
    <w:p w:rsidR="00E043FD" w:rsidRDefault="00E043FD" w:rsidP="00E043FD">
      <w:pPr>
        <w:pStyle w:val="aff9"/>
        <w:numPr>
          <w:ilvl w:val="0"/>
          <w:numId w:val="13"/>
        </w:numPr>
      </w:pPr>
      <w:r>
        <w:t>相同的样本编号规则；</w:t>
      </w:r>
    </w:p>
    <w:p w:rsidR="00E043FD" w:rsidRDefault="00E043FD" w:rsidP="00E043FD">
      <w:pPr>
        <w:pStyle w:val="aff9"/>
        <w:numPr>
          <w:ilvl w:val="0"/>
          <w:numId w:val="13"/>
        </w:numPr>
      </w:pPr>
      <w:r>
        <w:t>相同的用户划分；</w:t>
      </w:r>
    </w:p>
    <w:p w:rsidR="00E043FD" w:rsidRDefault="00E043FD" w:rsidP="00E043FD">
      <w:pPr>
        <w:pStyle w:val="aff9"/>
        <w:numPr>
          <w:ilvl w:val="0"/>
          <w:numId w:val="13"/>
        </w:numPr>
      </w:pPr>
      <w:r>
        <w:t>相同的清单文件。</w:t>
      </w:r>
    </w:p>
    <w:p w:rsidR="00E043FD" w:rsidRDefault="00E043FD" w:rsidP="00E043FD">
      <w:r>
        <w:pict>
          <v:rect id="_x0000_i1521" style="width:0;height:1.5pt" o:hralign="center" o:hrstd="t" o:hr="t" fillcolor="#a0a0a0" stroked="f"/>
        </w:pict>
      </w:r>
    </w:p>
    <w:p w:rsidR="00E043FD" w:rsidRDefault="00E043FD" w:rsidP="00E043FD">
      <w:pPr>
        <w:pStyle w:val="1"/>
      </w:pPr>
      <w:r>
        <w:t xml:space="preserve">9. </w:t>
      </w:r>
      <w:r>
        <w:rPr>
          <w:rStyle w:val="HTML1"/>
        </w:rPr>
        <w:t>fold_</w:t>
      </w:r>
      <w:proofErr w:type="gramStart"/>
      <w:r>
        <w:rPr>
          <w:rStyle w:val="HTML1"/>
        </w:rPr>
        <w:t>0.json</w:t>
      </w:r>
      <w:proofErr w:type="gramEnd"/>
      <w:r>
        <w:t xml:space="preserve"> </w:t>
      </w:r>
      <w:proofErr w:type="spellStart"/>
      <w:r>
        <w:t>的意</w:t>
      </w:r>
      <w:r>
        <w:rPr>
          <w:rFonts w:ascii="微软雅黑" w:eastAsia="微软雅黑" w:hAnsi="微软雅黑" w:cs="微软雅黑" w:hint="eastAsia"/>
        </w:rPr>
        <w:t>义</w:t>
      </w:r>
      <w:proofErr w:type="spellEnd"/>
    </w:p>
    <w:p w:rsidR="00E043FD" w:rsidRDefault="00E043FD" w:rsidP="00E043FD">
      <w:pPr>
        <w:pStyle w:val="aff9"/>
      </w:pPr>
      <w:r>
        <w:rPr>
          <w:rStyle w:val="HTML1"/>
        </w:rPr>
        <w:t>fold_0.json</w:t>
      </w:r>
      <w:r>
        <w:t xml:space="preserve"> 用于固定：</w:t>
      </w:r>
    </w:p>
    <w:p w:rsidR="00E043FD" w:rsidRDefault="00E043FD" w:rsidP="00E043FD">
      <w:pPr>
        <w:pStyle w:val="aff9"/>
        <w:numPr>
          <w:ilvl w:val="0"/>
          <w:numId w:val="14"/>
        </w:numPr>
      </w:pPr>
      <w:r>
        <w:t>哪些用户进入训练集；</w:t>
      </w:r>
    </w:p>
    <w:p w:rsidR="00E043FD" w:rsidRDefault="00E043FD" w:rsidP="00E043FD">
      <w:pPr>
        <w:pStyle w:val="aff9"/>
        <w:numPr>
          <w:ilvl w:val="0"/>
          <w:numId w:val="14"/>
        </w:numPr>
      </w:pPr>
      <w:r>
        <w:t>哪些用户进入验证集。</w:t>
      </w:r>
    </w:p>
    <w:p w:rsidR="00E043FD" w:rsidRDefault="00E043FD" w:rsidP="00E043FD">
      <w:pPr>
        <w:pStyle w:val="aff9"/>
      </w:pPr>
      <w:r>
        <w:t>同一个用户的全部类别和全部 trial 必须只属于一侧。</w:t>
      </w:r>
    </w:p>
    <w:p w:rsidR="00E043FD" w:rsidRDefault="00E043FD" w:rsidP="00E043FD">
      <w:pPr>
        <w:pStyle w:val="aff9"/>
      </w:pPr>
      <w:r>
        <w:t>不能出现：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user4 的部分 trial 在训练集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user4 的另一部分 trial 在验证集</w:t>
      </w:r>
    </w:p>
    <w:p w:rsidR="00E043FD" w:rsidRDefault="00E043FD" w:rsidP="00E043FD">
      <w:pPr>
        <w:pStyle w:val="aff9"/>
      </w:pPr>
      <w:r>
        <w:t>否则模型可能利用用户体型、动作习惯和设备佩戴差异，导致验证成绩虚高。</w:t>
      </w:r>
    </w:p>
    <w:p w:rsidR="00E043FD" w:rsidRDefault="00E043FD" w:rsidP="00E043FD">
      <w:r>
        <w:pict>
          <v:rect id="_x0000_i1522" style="width:0;height:1.5pt" o:hralign="center" o:hrstd="t" o:hr="t" fillcolor="#a0a0a0" stroked="f"/>
        </w:pict>
      </w:r>
    </w:p>
    <w:p w:rsidR="00E043FD" w:rsidRDefault="00E043FD" w:rsidP="00E043FD">
      <w:pPr>
        <w:pStyle w:val="1"/>
      </w:pPr>
      <w:r>
        <w:lastRenderedPageBreak/>
        <w:t xml:space="preserve">10. </w:t>
      </w:r>
      <w:r>
        <w:rPr>
          <w:rStyle w:val="HTML1"/>
        </w:rPr>
        <w:t>fold_</w:t>
      </w:r>
      <w:proofErr w:type="gramStart"/>
      <w:r>
        <w:rPr>
          <w:rStyle w:val="HTML1"/>
        </w:rPr>
        <w:t>0.json</w:t>
      </w:r>
      <w:proofErr w:type="gramEnd"/>
      <w:r>
        <w:t xml:space="preserve"> </w:t>
      </w:r>
      <w:proofErr w:type="spellStart"/>
      <w:r>
        <w:t>的生成方法</w:t>
      </w:r>
      <w:proofErr w:type="spellEnd"/>
    </w:p>
    <w:p w:rsidR="00E043FD" w:rsidRDefault="00E043FD" w:rsidP="00E043FD">
      <w:pPr>
        <w:pStyle w:val="aff9"/>
      </w:pPr>
      <w:r>
        <w:t>推荐采用：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proofErr w:type="gramStart"/>
      <w:r>
        <w:rPr>
          <w:rStyle w:val="HTML1"/>
        </w:rPr>
        <w:t>StratifiedGroupKFold</w:t>
      </w:r>
      <w:proofErr w:type="spellEnd"/>
      <w:r>
        <w:rPr>
          <w:rStyle w:val="HTML1"/>
        </w:rPr>
        <w:t>(</w:t>
      </w:r>
      <w:proofErr w:type="gram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n_splits</w:t>
      </w:r>
      <w:proofErr w:type="spellEnd"/>
      <w:r>
        <w:rPr>
          <w:rStyle w:val="HTML1"/>
        </w:rPr>
        <w:t>=3,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shuffle=True,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random_state</w:t>
      </w:r>
      <w:proofErr w:type="spellEnd"/>
      <w:r>
        <w:rPr>
          <w:rStyle w:val="HTML1"/>
        </w:rPr>
        <w:t>=20260715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E043FD" w:rsidRDefault="00E043FD" w:rsidP="00E043FD">
      <w:pPr>
        <w:pStyle w:val="aff9"/>
      </w:pPr>
      <w:r>
        <w:t>参数定义：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label = </w:t>
      </w:r>
      <w:proofErr w:type="spellStart"/>
      <w:r>
        <w:rPr>
          <w:rStyle w:val="HTML1"/>
        </w:rPr>
        <w:t>class_id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group = </w:t>
      </w:r>
      <w:proofErr w:type="spellStart"/>
      <w:r>
        <w:rPr>
          <w:rStyle w:val="HTML1"/>
        </w:rPr>
        <w:t>user_id</w:t>
      </w:r>
      <w:proofErr w:type="spellEnd"/>
    </w:p>
    <w:p w:rsidR="00E043FD" w:rsidRDefault="00E043FD" w:rsidP="00E043FD">
      <w:pPr>
        <w:pStyle w:val="aff9"/>
      </w:pPr>
      <w:r>
        <w:t>虽然算法生成三个候选划分，本阶段只取第一组：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fold_0</w:t>
      </w:r>
    </w:p>
    <w:p w:rsidR="00E043FD" w:rsidRDefault="00E043FD" w:rsidP="00E043FD">
      <w:pPr>
        <w:pStyle w:val="aff9"/>
      </w:pPr>
      <w:r>
        <w:t>并保存：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metadata/splits/fold_0.json</w:t>
      </w:r>
    </w:p>
    <w:p w:rsidR="00E043FD" w:rsidRDefault="00E043FD" w:rsidP="00E043FD">
      <w:pPr>
        <w:pStyle w:val="aff9"/>
      </w:pPr>
      <w:r>
        <w:t>这样既能按用户隔离，也能尽量保持训练集和验证集的类别分布接近。</w:t>
      </w:r>
    </w:p>
    <w:p w:rsidR="00E043FD" w:rsidRDefault="00E043FD" w:rsidP="00E043FD">
      <w:pPr>
        <w:pStyle w:val="aff9"/>
      </w:pPr>
      <w:r>
        <w:t>开发阶段的全部单模态模型统一使用这一份划分。</w:t>
      </w:r>
    </w:p>
    <w:p w:rsidR="00E043FD" w:rsidRDefault="00E043FD" w:rsidP="00E043FD">
      <w:r>
        <w:pict>
          <v:rect id="_x0000_i1523" style="width:0;height:1.5pt" o:hralign="center" o:hrstd="t" o:hr="t" fillcolor="#a0a0a0" stroked="f"/>
        </w:pict>
      </w:r>
    </w:p>
    <w:p w:rsidR="00E043FD" w:rsidRDefault="00E043FD" w:rsidP="00E043FD">
      <w:pPr>
        <w:pStyle w:val="1"/>
      </w:pPr>
      <w:r>
        <w:t xml:space="preserve">11. </w:t>
      </w:r>
      <w:r>
        <w:rPr>
          <w:rStyle w:val="HTML1"/>
        </w:rPr>
        <w:t>fold_</w:t>
      </w:r>
      <w:proofErr w:type="gramStart"/>
      <w:r>
        <w:rPr>
          <w:rStyle w:val="HTML1"/>
        </w:rPr>
        <w:t>0.json</w:t>
      </w:r>
      <w:proofErr w:type="gramEnd"/>
      <w:r>
        <w:t xml:space="preserve"> </w:t>
      </w:r>
      <w:proofErr w:type="spellStart"/>
      <w:r>
        <w:t>推荐格式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"fold": 0,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"method": "</w:t>
      </w:r>
      <w:proofErr w:type="spellStart"/>
      <w:r>
        <w:rPr>
          <w:rStyle w:val="HTML1"/>
        </w:rPr>
        <w:t>StratifiedGroupKFold</w:t>
      </w:r>
      <w:proofErr w:type="spellEnd"/>
      <w:r>
        <w:rPr>
          <w:rStyle w:val="HTML1"/>
        </w:rPr>
        <w:t>",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n_splits</w:t>
      </w:r>
      <w:proofErr w:type="spellEnd"/>
      <w:r>
        <w:rPr>
          <w:rStyle w:val="HTML1"/>
        </w:rPr>
        <w:t>": 3,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random_state</w:t>
      </w:r>
      <w:proofErr w:type="spellEnd"/>
      <w:r>
        <w:rPr>
          <w:rStyle w:val="HTML1"/>
        </w:rPr>
        <w:t>": 20260715,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group_field</w:t>
      </w:r>
      <w:proofErr w:type="spellEnd"/>
      <w:r>
        <w:rPr>
          <w:rStyle w:val="HTML1"/>
        </w:rPr>
        <w:t>": "</w:t>
      </w:r>
      <w:proofErr w:type="spellStart"/>
      <w:r>
        <w:rPr>
          <w:rStyle w:val="HTML1"/>
        </w:rPr>
        <w:t>user_id</w:t>
      </w:r>
      <w:proofErr w:type="spellEnd"/>
      <w:r>
        <w:rPr>
          <w:rStyle w:val="HTML1"/>
        </w:rPr>
        <w:t>",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label_field</w:t>
      </w:r>
      <w:proofErr w:type="spellEnd"/>
      <w:r>
        <w:rPr>
          <w:rStyle w:val="HTML1"/>
        </w:rPr>
        <w:t>": "</w:t>
      </w:r>
      <w:proofErr w:type="spellStart"/>
      <w:r>
        <w:rPr>
          <w:rStyle w:val="HTML1"/>
        </w:rPr>
        <w:t>class_id</w:t>
      </w:r>
      <w:proofErr w:type="spellEnd"/>
      <w:r>
        <w:rPr>
          <w:rStyle w:val="HTML1"/>
        </w:rPr>
        <w:t>",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train_users</w:t>
      </w:r>
      <w:proofErr w:type="spellEnd"/>
      <w:r>
        <w:rPr>
          <w:rStyle w:val="HTML1"/>
        </w:rPr>
        <w:t>": [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"由实际脚本生成"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val_users</w:t>
      </w:r>
      <w:proofErr w:type="spellEnd"/>
      <w:r>
        <w:rPr>
          <w:rStyle w:val="HTML1"/>
        </w:rPr>
        <w:t>": [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"由实际脚本生成"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]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043FD" w:rsidRDefault="00E043FD" w:rsidP="00E043FD">
      <w:pPr>
        <w:pStyle w:val="aff9"/>
      </w:pPr>
      <w:r>
        <w:lastRenderedPageBreak/>
        <w:t>实际生成后，</w:t>
      </w:r>
      <w:proofErr w:type="spellStart"/>
      <w:r>
        <w:rPr>
          <w:rStyle w:val="HTML1"/>
        </w:rPr>
        <w:t>train_users</w:t>
      </w:r>
      <w:proofErr w:type="spellEnd"/>
      <w:r>
        <w:t xml:space="preserve"> 和 </w:t>
      </w:r>
      <w:proofErr w:type="spellStart"/>
      <w:r>
        <w:rPr>
          <w:rStyle w:val="HTML1"/>
        </w:rPr>
        <w:t>val_users</w:t>
      </w:r>
      <w:proofErr w:type="spellEnd"/>
      <w:r>
        <w:t xml:space="preserve"> 中写入固定用户名称。</w:t>
      </w:r>
    </w:p>
    <w:p w:rsidR="00E043FD" w:rsidRDefault="00E043FD" w:rsidP="00E043FD">
      <w:pPr>
        <w:pStyle w:val="aff9"/>
      </w:pPr>
      <w:r>
        <w:t>例如：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"fold": 0,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"method": "</w:t>
      </w:r>
      <w:proofErr w:type="spellStart"/>
      <w:r>
        <w:rPr>
          <w:rStyle w:val="HTML1"/>
        </w:rPr>
        <w:t>StratifiedGroupKFold</w:t>
      </w:r>
      <w:proofErr w:type="spellEnd"/>
      <w:r>
        <w:rPr>
          <w:rStyle w:val="HTML1"/>
        </w:rPr>
        <w:t>",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n_splits</w:t>
      </w:r>
      <w:proofErr w:type="spellEnd"/>
      <w:r>
        <w:rPr>
          <w:rStyle w:val="HTML1"/>
        </w:rPr>
        <w:t>": 3,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random_state</w:t>
      </w:r>
      <w:proofErr w:type="spellEnd"/>
      <w:r>
        <w:rPr>
          <w:rStyle w:val="HTML1"/>
        </w:rPr>
        <w:t>": 20260715,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group_field</w:t>
      </w:r>
      <w:proofErr w:type="spellEnd"/>
      <w:r>
        <w:rPr>
          <w:rStyle w:val="HTML1"/>
        </w:rPr>
        <w:t>": "</w:t>
      </w:r>
      <w:proofErr w:type="spellStart"/>
      <w:r>
        <w:rPr>
          <w:rStyle w:val="HTML1"/>
        </w:rPr>
        <w:t>user_id</w:t>
      </w:r>
      <w:proofErr w:type="spellEnd"/>
      <w:r>
        <w:rPr>
          <w:rStyle w:val="HTML1"/>
        </w:rPr>
        <w:t>",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label_field</w:t>
      </w:r>
      <w:proofErr w:type="spellEnd"/>
      <w:r>
        <w:rPr>
          <w:rStyle w:val="HTML1"/>
        </w:rPr>
        <w:t>": "</w:t>
      </w:r>
      <w:proofErr w:type="spellStart"/>
      <w:r>
        <w:rPr>
          <w:rStyle w:val="HTML1"/>
        </w:rPr>
        <w:t>class_id</w:t>
      </w:r>
      <w:proofErr w:type="spellEnd"/>
      <w:r>
        <w:rPr>
          <w:rStyle w:val="HTML1"/>
        </w:rPr>
        <w:t>",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train_users</w:t>
      </w:r>
      <w:proofErr w:type="spellEnd"/>
      <w:r>
        <w:rPr>
          <w:rStyle w:val="HTML1"/>
        </w:rPr>
        <w:t>": [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"user1",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"user2",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"user3"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val_users</w:t>
      </w:r>
      <w:proofErr w:type="spellEnd"/>
      <w:r>
        <w:rPr>
          <w:rStyle w:val="HTML1"/>
        </w:rPr>
        <w:t>": [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"user4",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"user5"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]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043FD" w:rsidRDefault="00E043FD" w:rsidP="00E043FD">
      <w:pPr>
        <w:pStyle w:val="aff9"/>
      </w:pPr>
      <w:r>
        <w:t xml:space="preserve">以上用户只用于展示文件格式，不能作为最终划分结果。最终用户列表必须由实际 </w:t>
      </w:r>
      <w:r>
        <w:rPr>
          <w:rStyle w:val="HTML1"/>
        </w:rPr>
        <w:t>manifest.csv</w:t>
      </w:r>
      <w:r>
        <w:t xml:space="preserve"> 运行划分脚本后生成。</w:t>
      </w:r>
    </w:p>
    <w:p w:rsidR="00E043FD" w:rsidRDefault="00E043FD" w:rsidP="00E043FD">
      <w:r>
        <w:pict>
          <v:rect id="_x0000_i1524" style="width:0;height:1.5pt" o:hralign="center" o:hrstd="t" o:hr="t" fillcolor="#a0a0a0" stroked="f"/>
        </w:pict>
      </w:r>
    </w:p>
    <w:p w:rsidR="00E043FD" w:rsidRDefault="00E043FD" w:rsidP="00E043FD">
      <w:pPr>
        <w:pStyle w:val="1"/>
      </w:pPr>
      <w:r>
        <w:t xml:space="preserve">12. </w:t>
      </w:r>
      <w:proofErr w:type="spellStart"/>
      <w:r>
        <w:t>模型如何使用</w:t>
      </w:r>
      <w:proofErr w:type="spellEnd"/>
      <w:r>
        <w:t xml:space="preserve"> </w:t>
      </w:r>
      <w:r>
        <w:rPr>
          <w:rStyle w:val="HTML1"/>
        </w:rPr>
        <w:t>fold_</w:t>
      </w:r>
      <w:proofErr w:type="gramStart"/>
      <w:r>
        <w:rPr>
          <w:rStyle w:val="HTML1"/>
        </w:rPr>
        <w:t>0.json</w:t>
      </w:r>
      <w:proofErr w:type="gramEnd"/>
    </w:p>
    <w:p w:rsidR="00E043FD" w:rsidRDefault="00E043FD" w:rsidP="00E043FD">
      <w:pPr>
        <w:pStyle w:val="aff9"/>
      </w:pPr>
      <w:r>
        <w:t>训练 IMU 模型时：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1. 从 manifest.csv 中筛选 </w:t>
      </w:r>
      <w:proofErr w:type="spellStart"/>
      <w:r>
        <w:rPr>
          <w:rStyle w:val="HTML1"/>
        </w:rPr>
        <w:t>imu_path</w:t>
      </w:r>
      <w:proofErr w:type="spellEnd"/>
      <w:r>
        <w:rPr>
          <w:rStyle w:val="HTML1"/>
        </w:rPr>
        <w:t xml:space="preserve"> 非空的行；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2. </w:t>
      </w:r>
      <w:proofErr w:type="spellStart"/>
      <w:r>
        <w:rPr>
          <w:rStyle w:val="HTML1"/>
        </w:rPr>
        <w:t>user_id</w:t>
      </w:r>
      <w:proofErr w:type="spellEnd"/>
      <w:r>
        <w:rPr>
          <w:rStyle w:val="HTML1"/>
        </w:rPr>
        <w:t xml:space="preserve"> 属于 </w:t>
      </w:r>
      <w:proofErr w:type="spellStart"/>
      <w:r>
        <w:rPr>
          <w:rStyle w:val="HTML1"/>
        </w:rPr>
        <w:t>train_users</w:t>
      </w:r>
      <w:proofErr w:type="spellEnd"/>
      <w:r>
        <w:rPr>
          <w:rStyle w:val="HTML1"/>
        </w:rPr>
        <w:t xml:space="preserve"> → 训练集；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3. </w:t>
      </w:r>
      <w:proofErr w:type="spellStart"/>
      <w:r>
        <w:rPr>
          <w:rStyle w:val="HTML1"/>
        </w:rPr>
        <w:t>user_id</w:t>
      </w:r>
      <w:proofErr w:type="spellEnd"/>
      <w:r>
        <w:rPr>
          <w:rStyle w:val="HTML1"/>
        </w:rPr>
        <w:t xml:space="preserve"> 属于 </w:t>
      </w:r>
      <w:proofErr w:type="spellStart"/>
      <w:r>
        <w:rPr>
          <w:rStyle w:val="HTML1"/>
        </w:rPr>
        <w:t>val_users</w:t>
      </w:r>
      <w:proofErr w:type="spellEnd"/>
      <w:r>
        <w:rPr>
          <w:rStyle w:val="HTML1"/>
        </w:rPr>
        <w:t xml:space="preserve"> → 验证集。</w:t>
      </w:r>
    </w:p>
    <w:p w:rsidR="00E043FD" w:rsidRDefault="00E043FD" w:rsidP="00E043FD">
      <w:pPr>
        <w:pStyle w:val="aff9"/>
      </w:pPr>
      <w:r>
        <w:t>训练 Thermal 模型时：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1. 从 manifest.csv 中筛选 </w:t>
      </w:r>
      <w:proofErr w:type="spellStart"/>
      <w:r>
        <w:rPr>
          <w:rStyle w:val="HTML1"/>
        </w:rPr>
        <w:t>thermal_path</w:t>
      </w:r>
      <w:proofErr w:type="spellEnd"/>
      <w:r>
        <w:rPr>
          <w:rStyle w:val="HTML1"/>
        </w:rPr>
        <w:t xml:space="preserve"> 非空的行；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2. 使用相同的 </w:t>
      </w:r>
      <w:proofErr w:type="spellStart"/>
      <w:r>
        <w:rPr>
          <w:rStyle w:val="HTML1"/>
        </w:rPr>
        <w:t>train_users</w:t>
      </w:r>
      <w:proofErr w:type="spellEnd"/>
      <w:r>
        <w:rPr>
          <w:rStyle w:val="HTML1"/>
        </w:rPr>
        <w:t>；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3. 使用相同的 </w:t>
      </w:r>
      <w:proofErr w:type="spellStart"/>
      <w:r>
        <w:rPr>
          <w:rStyle w:val="HTML1"/>
        </w:rPr>
        <w:t>val_users</w:t>
      </w:r>
      <w:proofErr w:type="spellEnd"/>
      <w:r>
        <w:rPr>
          <w:rStyle w:val="HTML1"/>
        </w:rPr>
        <w:t>。</w:t>
      </w:r>
    </w:p>
    <w:p w:rsidR="00E043FD" w:rsidRDefault="00E043FD" w:rsidP="00E043FD">
      <w:pPr>
        <w:pStyle w:val="aff9"/>
      </w:pPr>
      <w:r>
        <w:t>这样六种单模态模型的验证用户完全一致。</w:t>
      </w:r>
    </w:p>
    <w:p w:rsidR="00E043FD" w:rsidRDefault="00E043FD" w:rsidP="00E043FD">
      <w:pPr>
        <w:pStyle w:val="aff9"/>
      </w:pPr>
      <w:r>
        <w:t>即使各模态的样本数量不同，验证目标仍然都是：</w:t>
      </w:r>
    </w:p>
    <w:p w:rsidR="00E043FD" w:rsidRDefault="00E043FD" w:rsidP="00E043FD">
      <w:pPr>
        <w:pStyle w:val="aff9"/>
      </w:pPr>
      <w:r>
        <w:lastRenderedPageBreak/>
        <w:t>对相同的一组未参与训练的用户进行动作分类。</w:t>
      </w:r>
    </w:p>
    <w:p w:rsidR="00E043FD" w:rsidRDefault="00E043FD" w:rsidP="00E043FD">
      <w:r>
        <w:pict>
          <v:rect id="_x0000_i1525" style="width:0;height:1.5pt" o:hralign="center" o:hrstd="t" o:hr="t" fillcolor="#a0a0a0" stroked="f"/>
        </w:pict>
      </w:r>
    </w:p>
    <w:p w:rsidR="00E043FD" w:rsidRDefault="00E043FD" w:rsidP="00E043FD">
      <w:pPr>
        <w:pStyle w:val="1"/>
        <w:rPr>
          <w:lang w:eastAsia="zh-CN"/>
        </w:rPr>
      </w:pPr>
      <w:r>
        <w:rPr>
          <w:lang w:eastAsia="zh-CN"/>
        </w:rPr>
        <w:t xml:space="preserve">13. 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Gothic" w:eastAsia="MS Gothic" w:hAnsi="MS Gothic" w:cs="MS Gothic" w:hint="eastAsia"/>
          <w:lang w:eastAsia="zh-CN"/>
        </w:rPr>
        <w:t>行步</w:t>
      </w:r>
      <w:r>
        <w:rPr>
          <w:rFonts w:ascii="微软雅黑" w:eastAsia="微软雅黑" w:hAnsi="微软雅黑" w:cs="微软雅黑" w:hint="eastAsia"/>
          <w:lang w:eastAsia="zh-CN"/>
        </w:rPr>
        <w:t>骤</w:t>
      </w:r>
    </w:p>
    <w:p w:rsidR="00E043FD" w:rsidRDefault="00E043FD" w:rsidP="00E043FD">
      <w:pPr>
        <w:pStyle w:val="21"/>
        <w:rPr>
          <w:lang w:eastAsia="zh-CN"/>
        </w:rPr>
      </w:pPr>
      <w:r>
        <w:rPr>
          <w:lang w:eastAsia="zh-CN"/>
        </w:rPr>
        <w:t>步</w:t>
      </w:r>
      <w:r>
        <w:rPr>
          <w:rFonts w:ascii="微软雅黑" w:eastAsia="微软雅黑" w:hAnsi="微软雅黑" w:cs="微软雅黑" w:hint="eastAsia"/>
          <w:lang w:eastAsia="zh-CN"/>
        </w:rPr>
        <w:t>骤</w:t>
      </w:r>
      <w:r>
        <w:rPr>
          <w:lang w:eastAsia="zh-CN"/>
        </w:rPr>
        <w:t>1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读</w:t>
      </w:r>
      <w:r>
        <w:rPr>
          <w:rFonts w:ascii="MS Gothic" w:eastAsia="MS Gothic" w:hAnsi="MS Gothic" w:cs="MS Gothic" w:hint="eastAsia"/>
          <w:lang w:eastAsia="zh-CN"/>
        </w:rPr>
        <w:t>取</w:t>
      </w:r>
      <w:r>
        <w:rPr>
          <w:rFonts w:ascii="微软雅黑" w:eastAsia="微软雅黑" w:hAnsi="微软雅黑" w:cs="微软雅黑" w:hint="eastAsia"/>
          <w:lang w:eastAsia="zh-CN"/>
        </w:rPr>
        <w:t>类别</w:t>
      </w:r>
      <w:r>
        <w:rPr>
          <w:rFonts w:ascii="MS Gothic" w:eastAsia="MS Gothic" w:hAnsi="MS Gothic" w:cs="MS Gothic" w:hint="eastAsia"/>
          <w:lang w:eastAsia="zh-CN"/>
        </w:rPr>
        <w:t>映射</w:t>
      </w:r>
    </w:p>
    <w:p w:rsidR="00E043FD" w:rsidRDefault="00E043FD" w:rsidP="00E043FD">
      <w:pPr>
        <w:pStyle w:val="aff9"/>
        <w:numPr>
          <w:ilvl w:val="0"/>
          <w:numId w:val="15"/>
        </w:numPr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36" type="#_x0000_t75" style="width:20.5pt;height:19.5pt" o:ole="">
            <v:imagedata r:id="rId8" o:title=""/>
          </v:shape>
          <w:control r:id="rId9" w:name="DefaultOcxName" w:shapeid="_x0000_i1636"/>
        </w:object>
      </w:r>
      <w:r>
        <w:t xml:space="preserve">读取官方 </w:t>
      </w:r>
      <w:r>
        <w:rPr>
          <w:rStyle w:val="HTML1"/>
        </w:rPr>
        <w:t>class_mapping.csv</w:t>
      </w:r>
      <w:r>
        <w:t>；</w:t>
      </w:r>
    </w:p>
    <w:p w:rsidR="00E043FD" w:rsidRDefault="00E043FD" w:rsidP="00E043FD">
      <w:pPr>
        <w:pStyle w:val="aff9"/>
        <w:numPr>
          <w:ilvl w:val="0"/>
          <w:numId w:val="15"/>
        </w:numPr>
      </w:pPr>
      <w:r>
        <w:object w:dxaOrig="1440" w:dyaOrig="1440">
          <v:shape id="_x0000_i1635" type="#_x0000_t75" style="width:20.5pt;height:19.5pt" o:ole="">
            <v:imagedata r:id="rId8" o:title=""/>
          </v:shape>
          <w:control r:id="rId10" w:name="DefaultOcxName1" w:shapeid="_x0000_i1635"/>
        </w:object>
      </w:r>
      <w:r>
        <w:t>确认类别编号为0～39；</w:t>
      </w:r>
    </w:p>
    <w:p w:rsidR="00E043FD" w:rsidRDefault="00E043FD" w:rsidP="00E043FD">
      <w:pPr>
        <w:pStyle w:val="aff9"/>
        <w:numPr>
          <w:ilvl w:val="0"/>
          <w:numId w:val="15"/>
        </w:numPr>
      </w:pPr>
      <w:r>
        <w:object w:dxaOrig="1440" w:dyaOrig="1440">
          <v:shape id="_x0000_i1634" type="#_x0000_t75" style="width:20.5pt;height:19.5pt" o:ole="">
            <v:imagedata r:id="rId8" o:title=""/>
          </v:shape>
          <w:control r:id="rId11" w:name="DefaultOcxName2" w:shapeid="_x0000_i1634"/>
        </w:object>
      </w:r>
      <w:r>
        <w:t xml:space="preserve">建立 </w:t>
      </w:r>
      <w:proofErr w:type="spellStart"/>
      <w:r>
        <w:rPr>
          <w:rStyle w:val="HTML1"/>
        </w:rPr>
        <w:t>class_id</w:t>
      </w:r>
      <w:proofErr w:type="spellEnd"/>
      <w:r>
        <w:rPr>
          <w:rStyle w:val="HTML1"/>
        </w:rPr>
        <w:t xml:space="preserve"> → </w:t>
      </w:r>
      <w:proofErr w:type="spellStart"/>
      <w:r>
        <w:rPr>
          <w:rStyle w:val="HTML1"/>
        </w:rPr>
        <w:t>action_name</w:t>
      </w:r>
      <w:proofErr w:type="spellEnd"/>
      <w:r>
        <w:t xml:space="preserve"> 映射；</w:t>
      </w:r>
    </w:p>
    <w:p w:rsidR="00E043FD" w:rsidRDefault="00E043FD" w:rsidP="00E043FD">
      <w:pPr>
        <w:pStyle w:val="aff9"/>
        <w:numPr>
          <w:ilvl w:val="0"/>
          <w:numId w:val="15"/>
        </w:numPr>
      </w:pPr>
      <w:r>
        <w:object w:dxaOrig="1440" w:dyaOrig="1440">
          <v:shape id="_x0000_i1633" type="#_x0000_t75" style="width:20.5pt;height:19.5pt" o:ole="">
            <v:imagedata r:id="rId8" o:title=""/>
          </v:shape>
          <w:control r:id="rId12" w:name="DefaultOcxName3" w:shapeid="_x0000_i1633"/>
        </w:object>
      </w:r>
      <w:r>
        <w:t>不根据目录扫描顺序重新编号类别。</w:t>
      </w:r>
    </w:p>
    <w:p w:rsidR="00E043FD" w:rsidRDefault="00E043FD" w:rsidP="00E043FD">
      <w:pPr>
        <w:pStyle w:val="21"/>
        <w:rPr>
          <w:lang w:eastAsia="zh-CN"/>
        </w:rPr>
      </w:pPr>
      <w:r>
        <w:rPr>
          <w:lang w:eastAsia="zh-CN"/>
        </w:rPr>
        <w:t>步</w:t>
      </w:r>
      <w:r>
        <w:rPr>
          <w:rFonts w:ascii="微软雅黑" w:eastAsia="微软雅黑" w:hAnsi="微软雅黑" w:cs="微软雅黑" w:hint="eastAsia"/>
          <w:lang w:eastAsia="zh-CN"/>
        </w:rPr>
        <w:t>骤</w:t>
      </w:r>
      <w:r>
        <w:rPr>
          <w:lang w:eastAsia="zh-CN"/>
        </w:rPr>
        <w:t>2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描六种</w:t>
      </w:r>
      <w:r>
        <w:rPr>
          <w:rFonts w:ascii="微软雅黑" w:eastAsia="微软雅黑" w:hAnsi="微软雅黑" w:cs="微软雅黑" w:hint="eastAsia"/>
          <w:lang w:eastAsia="zh-CN"/>
        </w:rPr>
        <w:t>训练</w:t>
      </w:r>
      <w:r>
        <w:rPr>
          <w:rFonts w:ascii="MS Gothic" w:eastAsia="MS Gothic" w:hAnsi="MS Gothic" w:cs="MS Gothic"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态</w:t>
      </w:r>
    </w:p>
    <w:p w:rsidR="00E043FD" w:rsidRDefault="00E043FD" w:rsidP="00E043FD">
      <w:pPr>
        <w:pStyle w:val="aff9"/>
      </w:pPr>
      <w:r>
        <w:t>扫描：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</w:t>
      </w:r>
      <w:proofErr w:type="spellStart"/>
      <w:r>
        <w:rPr>
          <w:rStyle w:val="HTML1"/>
        </w:rPr>
        <w:t>Depth_Color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Training/data/HAR/data/IMU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Training/data/HAR/data/IR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Training/data/HAR/data/Radar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Training/data/HAR/data/Skeleton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Training/data/HAR/data/Thermal</w:t>
      </w:r>
    </w:p>
    <w:p w:rsidR="00E043FD" w:rsidRDefault="00E043FD" w:rsidP="00E043FD">
      <w:pPr>
        <w:pStyle w:val="aff9"/>
      </w:pPr>
      <w:r>
        <w:t>每发现一个 trial 文件夹，提取：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modality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action_name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user_id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trial_id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path</w:t>
      </w:r>
    </w:p>
    <w:p w:rsidR="00E043FD" w:rsidRDefault="00E043FD" w:rsidP="00E043FD">
      <w:pPr>
        <w:pStyle w:val="aff9"/>
      </w:pPr>
      <w:r>
        <w:t>本阶段只扫描 trial 文件夹层级，不检查其中每个文件的内容。</w:t>
      </w:r>
    </w:p>
    <w:p w:rsidR="00E043FD" w:rsidRDefault="00E043FD" w:rsidP="00E043FD">
      <w:pPr>
        <w:pStyle w:val="21"/>
      </w:pPr>
      <w:r>
        <w:t>步</w:t>
      </w:r>
      <w:r>
        <w:rPr>
          <w:rFonts w:ascii="微软雅黑" w:eastAsia="微软雅黑" w:hAnsi="微软雅黑" w:cs="微软雅黑" w:hint="eastAsia"/>
        </w:rPr>
        <w:t>骤</w:t>
      </w:r>
      <w:r>
        <w:t>3</w:t>
      </w:r>
      <w:r>
        <w:t>：生成</w:t>
      </w:r>
      <w:r>
        <w:rPr>
          <w:rFonts w:ascii="微软雅黑" w:eastAsia="微软雅黑" w:hAnsi="微软雅黑" w:cs="微软雅黑" w:hint="eastAsia"/>
        </w:rPr>
        <w:t>样</w:t>
      </w:r>
      <w:r>
        <w:rPr>
          <w:rFonts w:ascii="MS Gothic" w:eastAsia="MS Gothic" w:hAnsi="MS Gothic" w:cs="MS Gothic" w:hint="eastAsia"/>
        </w:rPr>
        <w:t>本</w:t>
      </w:r>
      <w:r>
        <w:rPr>
          <w:rFonts w:ascii="微软雅黑" w:eastAsia="微软雅黑" w:hAnsi="微软雅黑" w:cs="微软雅黑" w:hint="eastAsia"/>
        </w:rPr>
        <w:t>键</w:t>
      </w:r>
    </w:p>
    <w:p w:rsidR="00E043FD" w:rsidRDefault="00E043FD" w:rsidP="00E043FD">
      <w:pPr>
        <w:pStyle w:val="aff9"/>
      </w:pPr>
      <w:r>
        <w:t>根据：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class_id</w:t>
      </w:r>
      <w:proofErr w:type="spellEnd"/>
      <w:r>
        <w:rPr>
          <w:rStyle w:val="HTML1"/>
        </w:rPr>
        <w:t xml:space="preserve"> + </w:t>
      </w:r>
      <w:proofErr w:type="spellStart"/>
      <w:r>
        <w:rPr>
          <w:rStyle w:val="HTML1"/>
        </w:rPr>
        <w:t>user_id</w:t>
      </w:r>
      <w:proofErr w:type="spellEnd"/>
      <w:r>
        <w:rPr>
          <w:rStyle w:val="HTML1"/>
        </w:rPr>
        <w:t xml:space="preserve"> + </w:t>
      </w:r>
      <w:proofErr w:type="spellStart"/>
      <w:r>
        <w:rPr>
          <w:rStyle w:val="HTML1"/>
        </w:rPr>
        <w:t>trial_id</w:t>
      </w:r>
      <w:proofErr w:type="spellEnd"/>
    </w:p>
    <w:p w:rsidR="00E043FD" w:rsidRDefault="00E043FD" w:rsidP="00E043FD">
      <w:pPr>
        <w:pStyle w:val="aff9"/>
      </w:pPr>
      <w:r>
        <w:lastRenderedPageBreak/>
        <w:t>生成：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sample_id</w:t>
      </w:r>
      <w:proofErr w:type="spellEnd"/>
    </w:p>
    <w:p w:rsidR="00E043FD" w:rsidRDefault="00E043FD" w:rsidP="00E043FD">
      <w:pPr>
        <w:pStyle w:val="aff9"/>
      </w:pPr>
      <w:r>
        <w:t>例如：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train__c00__user4__1-1-1</w:t>
      </w:r>
    </w:p>
    <w:p w:rsidR="00E043FD" w:rsidRDefault="00E043FD" w:rsidP="00E043FD">
      <w:pPr>
        <w:pStyle w:val="21"/>
      </w:pPr>
      <w:r>
        <w:t>步</w:t>
      </w:r>
      <w:r>
        <w:rPr>
          <w:rFonts w:ascii="微软雅黑" w:eastAsia="微软雅黑" w:hAnsi="微软雅黑" w:cs="微软雅黑" w:hint="eastAsia"/>
        </w:rPr>
        <w:t>骤</w:t>
      </w:r>
      <w:r>
        <w:t>4</w:t>
      </w:r>
      <w:r>
        <w:t>：合并六种模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Gothic" w:eastAsia="MS Gothic" w:hAnsi="MS Gothic" w:cs="MS Gothic" w:hint="eastAsia"/>
        </w:rPr>
        <w:t>路径</w:t>
      </w:r>
    </w:p>
    <w:p w:rsidR="00E043FD" w:rsidRDefault="00E043FD" w:rsidP="00E043FD">
      <w:pPr>
        <w:pStyle w:val="aff9"/>
      </w:pPr>
      <w:r>
        <w:t xml:space="preserve">按照 </w:t>
      </w:r>
      <w:proofErr w:type="spellStart"/>
      <w:r>
        <w:rPr>
          <w:rStyle w:val="HTML1"/>
        </w:rPr>
        <w:t>sample_id</w:t>
      </w:r>
      <w:proofErr w:type="spellEnd"/>
      <w:r>
        <w:t xml:space="preserve"> 合并六种模态。</w:t>
      </w:r>
    </w:p>
    <w:p w:rsidR="00E043FD" w:rsidRDefault="00E043FD" w:rsidP="00E043FD">
      <w:pPr>
        <w:pStyle w:val="aff9"/>
      </w:pPr>
      <w:r>
        <w:t>生成一行包含：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depth_color_path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imu_path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ir_path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radar_path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skeleton_path</w:t>
      </w:r>
      <w:proofErr w:type="spellEnd"/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thermal_path</w:t>
      </w:r>
      <w:proofErr w:type="spellEnd"/>
    </w:p>
    <w:p w:rsidR="00E043FD" w:rsidRDefault="00E043FD" w:rsidP="00E043FD">
      <w:pPr>
        <w:pStyle w:val="aff9"/>
      </w:pPr>
      <w:r>
        <w:t>没有对应 trial 的路径保持为空。</w:t>
      </w:r>
    </w:p>
    <w:p w:rsidR="00E043FD" w:rsidRDefault="00E043FD" w:rsidP="00E043FD">
      <w:pPr>
        <w:pStyle w:val="21"/>
      </w:pPr>
      <w:r>
        <w:t>步</w:t>
      </w:r>
      <w:r>
        <w:rPr>
          <w:rFonts w:ascii="微软雅黑" w:eastAsia="微软雅黑" w:hAnsi="微软雅黑" w:cs="微软雅黑" w:hint="eastAsia"/>
        </w:rPr>
        <w:t>骤</w:t>
      </w:r>
      <w:r>
        <w:t>5</w:t>
      </w:r>
      <w:r>
        <w:t>：保存</w:t>
      </w:r>
      <w:r>
        <w:t xml:space="preserve"> </w:t>
      </w:r>
      <w:r>
        <w:rPr>
          <w:rStyle w:val="HTML1"/>
        </w:rPr>
        <w:t>manifest.csv</w:t>
      </w:r>
    </w:p>
    <w:p w:rsidR="00E043FD" w:rsidRDefault="00E043FD" w:rsidP="00E043FD">
      <w:pPr>
        <w:pStyle w:val="aff9"/>
      </w:pPr>
      <w:r>
        <w:t>保存到：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metadata/manifest.csv</w:t>
      </w:r>
    </w:p>
    <w:p w:rsidR="00E043FD" w:rsidRDefault="00E043FD" w:rsidP="00E043FD">
      <w:pPr>
        <w:pStyle w:val="aff9"/>
      </w:pPr>
      <w:r>
        <w:t xml:space="preserve">路径统一使用 </w:t>
      </w:r>
      <w:r>
        <w:rPr>
          <w:rStyle w:val="HTML1"/>
        </w:rPr>
        <w:t>/</w:t>
      </w:r>
      <w:r>
        <w:t>，并相对于项目根目录保存。</w:t>
      </w:r>
    </w:p>
    <w:p w:rsidR="00E043FD" w:rsidRDefault="00E043FD" w:rsidP="00E043FD">
      <w:pPr>
        <w:pStyle w:val="21"/>
      </w:pPr>
      <w:r>
        <w:t>步</w:t>
      </w:r>
      <w:r>
        <w:rPr>
          <w:rFonts w:ascii="微软雅黑" w:eastAsia="微软雅黑" w:hAnsi="微软雅黑" w:cs="微软雅黑" w:hint="eastAsia"/>
        </w:rPr>
        <w:t>骤</w:t>
      </w:r>
      <w:r>
        <w:t>6</w:t>
      </w:r>
      <w:r>
        <w:t>：生成</w:t>
      </w:r>
      <w:r>
        <w:t xml:space="preserve"> </w:t>
      </w:r>
      <w:r>
        <w:rPr>
          <w:rStyle w:val="HTML1"/>
        </w:rPr>
        <w:t>fold_</w:t>
      </w:r>
      <w:proofErr w:type="gramStart"/>
      <w:r>
        <w:rPr>
          <w:rStyle w:val="HTML1"/>
        </w:rPr>
        <w:t>0.json</w:t>
      </w:r>
      <w:proofErr w:type="gramEnd"/>
    </w:p>
    <w:p w:rsidR="00E043FD" w:rsidRDefault="00E043FD" w:rsidP="00E043FD">
      <w:pPr>
        <w:pStyle w:val="aff9"/>
        <w:numPr>
          <w:ilvl w:val="0"/>
          <w:numId w:val="16"/>
        </w:numPr>
      </w:pPr>
      <w:r>
        <w:object w:dxaOrig="1440" w:dyaOrig="1440">
          <v:shape id="_x0000_i1632" type="#_x0000_t75" style="width:20.5pt;height:19.5pt" o:ole="">
            <v:imagedata r:id="rId8" o:title=""/>
          </v:shape>
          <w:control r:id="rId13" w:name="DefaultOcxName4" w:shapeid="_x0000_i1632"/>
        </w:object>
      </w:r>
      <w:r>
        <w:t xml:space="preserve">从 </w:t>
      </w:r>
      <w:r>
        <w:rPr>
          <w:rStyle w:val="HTML1"/>
        </w:rPr>
        <w:t>manifest.csv</w:t>
      </w:r>
      <w:r>
        <w:t xml:space="preserve"> 获取用户和类别；</w:t>
      </w:r>
    </w:p>
    <w:p w:rsidR="00E043FD" w:rsidRDefault="00E043FD" w:rsidP="00E043FD">
      <w:pPr>
        <w:pStyle w:val="aff9"/>
        <w:numPr>
          <w:ilvl w:val="0"/>
          <w:numId w:val="16"/>
        </w:numPr>
      </w:pPr>
      <w:r>
        <w:object w:dxaOrig="1440" w:dyaOrig="1440">
          <v:shape id="_x0000_i1631" type="#_x0000_t75" style="width:20.5pt;height:19.5pt" o:ole="">
            <v:imagedata r:id="rId8" o:title=""/>
          </v:shape>
          <w:control r:id="rId14" w:name="DefaultOcxName5" w:shapeid="_x0000_i1631"/>
        </w:object>
      </w:r>
      <w:r>
        <w:t xml:space="preserve">使用 </w:t>
      </w:r>
      <w:proofErr w:type="spellStart"/>
      <w:r>
        <w:rPr>
          <w:rStyle w:val="HTML1"/>
        </w:rPr>
        <w:t>StratifiedGroupKFold</w:t>
      </w:r>
      <w:proofErr w:type="spellEnd"/>
      <w:r>
        <w:t>；</w:t>
      </w:r>
    </w:p>
    <w:p w:rsidR="00E043FD" w:rsidRDefault="00E043FD" w:rsidP="00E043FD">
      <w:pPr>
        <w:pStyle w:val="aff9"/>
        <w:numPr>
          <w:ilvl w:val="0"/>
          <w:numId w:val="16"/>
        </w:numPr>
      </w:pPr>
      <w:r>
        <w:object w:dxaOrig="1440" w:dyaOrig="1440">
          <v:shape id="_x0000_i1630" type="#_x0000_t75" style="width:20.5pt;height:19.5pt" o:ole="">
            <v:imagedata r:id="rId8" o:title=""/>
          </v:shape>
          <w:control r:id="rId15" w:name="DefaultOcxName6" w:shapeid="_x0000_i1630"/>
        </w:object>
      </w:r>
      <w:r>
        <w:t xml:space="preserve">以 </w:t>
      </w:r>
      <w:proofErr w:type="spellStart"/>
      <w:r>
        <w:rPr>
          <w:rStyle w:val="HTML1"/>
        </w:rPr>
        <w:t>user_id</w:t>
      </w:r>
      <w:proofErr w:type="spellEnd"/>
      <w:r>
        <w:t xml:space="preserve"> 为 group；</w:t>
      </w:r>
    </w:p>
    <w:p w:rsidR="00E043FD" w:rsidRDefault="00E043FD" w:rsidP="00E043FD">
      <w:pPr>
        <w:pStyle w:val="aff9"/>
        <w:numPr>
          <w:ilvl w:val="0"/>
          <w:numId w:val="16"/>
        </w:numPr>
      </w:pPr>
      <w:r>
        <w:object w:dxaOrig="1440" w:dyaOrig="1440">
          <v:shape id="_x0000_i1629" type="#_x0000_t75" style="width:20.5pt;height:19.5pt" o:ole="">
            <v:imagedata r:id="rId8" o:title=""/>
          </v:shape>
          <w:control r:id="rId16" w:name="DefaultOcxName7" w:shapeid="_x0000_i1629"/>
        </w:object>
      </w:r>
      <w:r>
        <w:t xml:space="preserve">以 </w:t>
      </w:r>
      <w:proofErr w:type="spellStart"/>
      <w:r>
        <w:rPr>
          <w:rStyle w:val="HTML1"/>
        </w:rPr>
        <w:t>class_id</w:t>
      </w:r>
      <w:proofErr w:type="spellEnd"/>
      <w:r>
        <w:t xml:space="preserve"> 为 label；</w:t>
      </w:r>
    </w:p>
    <w:p w:rsidR="00E043FD" w:rsidRDefault="00E043FD" w:rsidP="00E043FD">
      <w:pPr>
        <w:pStyle w:val="aff9"/>
        <w:numPr>
          <w:ilvl w:val="0"/>
          <w:numId w:val="16"/>
        </w:numPr>
      </w:pPr>
      <w:r>
        <w:object w:dxaOrig="1440" w:dyaOrig="1440">
          <v:shape id="_x0000_i1628" type="#_x0000_t75" style="width:20.5pt;height:19.5pt" o:ole="">
            <v:imagedata r:id="rId8" o:title=""/>
          </v:shape>
          <w:control r:id="rId17" w:name="DefaultOcxName8" w:shapeid="_x0000_i1628"/>
        </w:object>
      </w:r>
      <w:r>
        <w:t>取第一折；</w:t>
      </w:r>
    </w:p>
    <w:p w:rsidR="00E043FD" w:rsidRDefault="00E043FD" w:rsidP="00E043FD">
      <w:pPr>
        <w:pStyle w:val="aff9"/>
        <w:numPr>
          <w:ilvl w:val="0"/>
          <w:numId w:val="16"/>
        </w:numPr>
      </w:pPr>
      <w:r>
        <w:object w:dxaOrig="1440" w:dyaOrig="1440">
          <v:shape id="_x0000_i1627" type="#_x0000_t75" style="width:20.5pt;height:19.5pt" o:ole="">
            <v:imagedata r:id="rId8" o:title=""/>
          </v:shape>
          <w:control r:id="rId18" w:name="DefaultOcxName9" w:shapeid="_x0000_i1627"/>
        </w:object>
      </w:r>
      <w:r>
        <w:t>保存训练用户和验证用户。</w:t>
      </w:r>
    </w:p>
    <w:p w:rsidR="00E043FD" w:rsidRDefault="00E043FD" w:rsidP="00E043FD">
      <w:pPr>
        <w:pStyle w:val="21"/>
      </w:pPr>
      <w:r>
        <w:lastRenderedPageBreak/>
        <w:t>步</w:t>
      </w:r>
      <w:r>
        <w:rPr>
          <w:rFonts w:ascii="微软雅黑" w:eastAsia="微软雅黑" w:hAnsi="微软雅黑" w:cs="微软雅黑" w:hint="eastAsia"/>
        </w:rPr>
        <w:t>骤</w:t>
      </w:r>
      <w:r>
        <w:t>7</w:t>
      </w:r>
      <w:r>
        <w:t>：</w:t>
      </w:r>
      <w:r>
        <w:rPr>
          <w:rFonts w:ascii="微软雅黑" w:eastAsia="微软雅黑" w:hAnsi="微软雅黑" w:cs="微软雅黑" w:hint="eastAsia"/>
        </w:rPr>
        <w:t>检查</w:t>
      </w:r>
      <w:r>
        <w:rPr>
          <w:rFonts w:ascii="MS Gothic" w:eastAsia="MS Gothic" w:hAnsi="MS Gothic" w:cs="MS Gothic" w:hint="eastAsia"/>
        </w:rPr>
        <w:t>划分</w:t>
      </w:r>
    </w:p>
    <w:p w:rsidR="00E043FD" w:rsidRDefault="00E043FD" w:rsidP="00E043FD">
      <w:pPr>
        <w:pStyle w:val="aff9"/>
      </w:pPr>
      <w:r>
        <w:t>确认：</w:t>
      </w:r>
    </w:p>
    <w:p w:rsidR="00E043FD" w:rsidRDefault="00E043FD" w:rsidP="00E043FD">
      <w:pPr>
        <w:pStyle w:val="HTML"/>
        <w:rPr>
          <w:rStyle w:val="HTML1"/>
        </w:rPr>
      </w:pPr>
      <w:proofErr w:type="spellStart"/>
      <w:r>
        <w:rPr>
          <w:rStyle w:val="HTML1"/>
        </w:rPr>
        <w:t>train_users</w:t>
      </w:r>
      <w:proofErr w:type="spellEnd"/>
      <w:r>
        <w:rPr>
          <w:rStyle w:val="HTML1"/>
        </w:rPr>
        <w:t xml:space="preserve"> ∩ </w:t>
      </w:r>
      <w:proofErr w:type="spellStart"/>
      <w:r>
        <w:rPr>
          <w:rStyle w:val="HTML1"/>
        </w:rPr>
        <w:t>val_users</w:t>
      </w:r>
      <w:proofErr w:type="spellEnd"/>
      <w:r>
        <w:rPr>
          <w:rStyle w:val="HTML1"/>
        </w:rPr>
        <w:t xml:space="preserve"> = </w:t>
      </w:r>
      <w:r>
        <w:rPr>
          <w:rStyle w:val="HTML1"/>
          <w:rFonts w:ascii="MS Mincho" w:eastAsia="MS Mincho" w:hAnsi="MS Mincho" w:cs="MS Mincho" w:hint="eastAsia"/>
        </w:rPr>
        <w:t>∅</w:t>
      </w:r>
    </w:p>
    <w:p w:rsidR="00E043FD" w:rsidRDefault="00E043FD" w:rsidP="00E043FD">
      <w:pPr>
        <w:pStyle w:val="aff9"/>
      </w:pPr>
      <w:r>
        <w:t>同时确认验证用户对应的数据中包含全部40个类别。</w:t>
      </w:r>
    </w:p>
    <w:p w:rsidR="00E043FD" w:rsidRDefault="00E043FD" w:rsidP="00E043FD">
      <w:r>
        <w:pict>
          <v:rect id="_x0000_i1526" style="width:0;height:1.5pt" o:hralign="center" o:hrstd="t" o:hr="t" fillcolor="#a0a0a0" stroked="f"/>
        </w:pict>
      </w:r>
    </w:p>
    <w:p w:rsidR="00E043FD" w:rsidRDefault="00E043FD" w:rsidP="00E043FD">
      <w:pPr>
        <w:pStyle w:val="1"/>
      </w:pPr>
      <w:r>
        <w:t xml:space="preserve">14. </w:t>
      </w:r>
      <w:proofErr w:type="spellStart"/>
      <w:r>
        <w:t>本</w:t>
      </w:r>
      <w:r>
        <w:rPr>
          <w:rFonts w:ascii="微软雅黑" w:eastAsia="微软雅黑" w:hAnsi="微软雅黑" w:cs="微软雅黑" w:hint="eastAsia"/>
        </w:rPr>
        <w:t>阶</w:t>
      </w:r>
      <w:r>
        <w:rPr>
          <w:rFonts w:ascii="MS Gothic" w:eastAsia="MS Gothic" w:hAnsi="MS Gothic" w:cs="MS Gothic" w:hint="eastAsia"/>
        </w:rPr>
        <w:t>段</w:t>
      </w:r>
      <w:r>
        <w:rPr>
          <w:rFonts w:ascii="微软雅黑" w:eastAsia="微软雅黑" w:hAnsi="微软雅黑" w:cs="微软雅黑" w:hint="eastAsia"/>
        </w:rPr>
        <w:t>验</w:t>
      </w:r>
      <w:r>
        <w:rPr>
          <w:rFonts w:ascii="MS Gothic" w:eastAsia="MS Gothic" w:hAnsi="MS Gothic" w:cs="MS Gothic" w:hint="eastAsia"/>
        </w:rPr>
        <w:t>收</w:t>
      </w:r>
      <w:r>
        <w:rPr>
          <w:rFonts w:ascii="微软雅黑" w:eastAsia="微软雅黑" w:hAnsi="微软雅黑" w:cs="微软雅黑" w:hint="eastAsia"/>
        </w:rPr>
        <w:t>标</w:t>
      </w:r>
      <w:r>
        <w:rPr>
          <w:rFonts w:ascii="MS Gothic" w:eastAsia="MS Gothic" w:hAnsi="MS Gothic" w:cs="MS Gothic" w:hint="eastAsia"/>
        </w:rPr>
        <w:t>准</w:t>
      </w:r>
      <w:proofErr w:type="spellEnd"/>
    </w:p>
    <w:p w:rsidR="00E043FD" w:rsidRDefault="00E043FD" w:rsidP="00E043FD">
      <w:pPr>
        <w:pStyle w:val="21"/>
      </w:pPr>
      <w:r>
        <w:t xml:space="preserve">14.1 </w:t>
      </w:r>
      <w:r>
        <w:rPr>
          <w:rStyle w:val="HTML1"/>
        </w:rPr>
        <w:t>manifest.csv</w:t>
      </w:r>
    </w:p>
    <w:p w:rsidR="00E043FD" w:rsidRDefault="00E043FD" w:rsidP="00E043FD">
      <w:pPr>
        <w:pStyle w:val="aff9"/>
      </w:pPr>
      <w:r>
        <w:t>必须满足：</w:t>
      </w:r>
    </w:p>
    <w:p w:rsidR="00E043FD" w:rsidRDefault="00E043FD" w:rsidP="00E043FD">
      <w:pPr>
        <w:pStyle w:val="aff9"/>
        <w:numPr>
          <w:ilvl w:val="0"/>
          <w:numId w:val="17"/>
        </w:numPr>
      </w:pPr>
      <w:r>
        <w:object w:dxaOrig="1440" w:dyaOrig="1440">
          <v:shape id="_x0000_i1626" type="#_x0000_t75" style="width:20.5pt;height:19.5pt" o:ole="">
            <v:imagedata r:id="rId8" o:title=""/>
          </v:shape>
          <w:control r:id="rId19" w:name="DefaultOcxName10" w:shapeid="_x0000_i1626"/>
        </w:object>
      </w:r>
      <w:r>
        <w:t xml:space="preserve">每一行对应一个唯一的 </w:t>
      </w:r>
      <w:proofErr w:type="spellStart"/>
      <w:r>
        <w:rPr>
          <w:rStyle w:val="HTML1"/>
        </w:rPr>
        <w:t>class_id</w:t>
      </w:r>
      <w:proofErr w:type="spellEnd"/>
      <w:r>
        <w:rPr>
          <w:rStyle w:val="HTML1"/>
        </w:rPr>
        <w:t xml:space="preserve"> + </w:t>
      </w:r>
      <w:proofErr w:type="spellStart"/>
      <w:r>
        <w:rPr>
          <w:rStyle w:val="HTML1"/>
        </w:rPr>
        <w:t>user_id</w:t>
      </w:r>
      <w:proofErr w:type="spellEnd"/>
      <w:r>
        <w:rPr>
          <w:rStyle w:val="HTML1"/>
        </w:rPr>
        <w:t xml:space="preserve"> + </w:t>
      </w:r>
      <w:proofErr w:type="spellStart"/>
      <w:r>
        <w:rPr>
          <w:rStyle w:val="HTML1"/>
        </w:rPr>
        <w:t>trial_id</w:t>
      </w:r>
      <w:proofErr w:type="spellEnd"/>
      <w:r>
        <w:t>；</w:t>
      </w:r>
    </w:p>
    <w:p w:rsidR="00E043FD" w:rsidRDefault="00E043FD" w:rsidP="00E043FD">
      <w:pPr>
        <w:pStyle w:val="aff9"/>
        <w:numPr>
          <w:ilvl w:val="0"/>
          <w:numId w:val="17"/>
        </w:numPr>
      </w:pPr>
      <w:r>
        <w:object w:dxaOrig="1440" w:dyaOrig="1440">
          <v:shape id="_x0000_i1625" type="#_x0000_t75" style="width:20.5pt;height:19.5pt" o:ole="">
            <v:imagedata r:id="rId8" o:title=""/>
          </v:shape>
          <w:control r:id="rId20" w:name="DefaultOcxName11" w:shapeid="_x0000_i1625"/>
        </w:object>
      </w:r>
      <w:proofErr w:type="spellStart"/>
      <w:r>
        <w:rPr>
          <w:rStyle w:val="HTML1"/>
        </w:rPr>
        <w:t>sample_id</w:t>
      </w:r>
      <w:proofErr w:type="spellEnd"/>
      <w:r>
        <w:t xml:space="preserve"> 不重复；</w:t>
      </w:r>
    </w:p>
    <w:p w:rsidR="00E043FD" w:rsidRDefault="00E043FD" w:rsidP="00E043FD">
      <w:pPr>
        <w:pStyle w:val="aff9"/>
        <w:numPr>
          <w:ilvl w:val="0"/>
          <w:numId w:val="17"/>
        </w:numPr>
      </w:pPr>
      <w:r>
        <w:object w:dxaOrig="1440" w:dyaOrig="1440">
          <v:shape id="_x0000_i1624" type="#_x0000_t75" style="width:20.5pt;height:19.5pt" o:ole="">
            <v:imagedata r:id="rId8" o:title=""/>
          </v:shape>
          <w:control r:id="rId21" w:name="DefaultOcxName12" w:shapeid="_x0000_i1624"/>
        </w:object>
      </w:r>
      <w:proofErr w:type="spellStart"/>
      <w:r>
        <w:rPr>
          <w:rStyle w:val="HTML1"/>
        </w:rPr>
        <w:t>class_id</w:t>
      </w:r>
      <w:proofErr w:type="spellEnd"/>
      <w:r>
        <w:t xml:space="preserve"> 只包含0～39；</w:t>
      </w:r>
    </w:p>
    <w:p w:rsidR="00E043FD" w:rsidRDefault="00E043FD" w:rsidP="00E043FD">
      <w:pPr>
        <w:pStyle w:val="aff9"/>
        <w:numPr>
          <w:ilvl w:val="0"/>
          <w:numId w:val="17"/>
        </w:numPr>
      </w:pPr>
      <w:r>
        <w:object w:dxaOrig="1440" w:dyaOrig="1440">
          <v:shape id="_x0000_i1623" type="#_x0000_t75" style="width:20.5pt;height:19.5pt" o:ole="">
            <v:imagedata r:id="rId8" o:title=""/>
          </v:shape>
          <w:control r:id="rId22" w:name="DefaultOcxName13" w:shapeid="_x0000_i1623"/>
        </w:object>
      </w:r>
      <w:proofErr w:type="spellStart"/>
      <w:r>
        <w:rPr>
          <w:rStyle w:val="HTML1"/>
        </w:rPr>
        <w:t>action_name</w:t>
      </w:r>
      <w:proofErr w:type="spellEnd"/>
      <w:r>
        <w:t xml:space="preserve"> 与官方映射一致；</w:t>
      </w:r>
    </w:p>
    <w:p w:rsidR="00E043FD" w:rsidRDefault="00E043FD" w:rsidP="00E043FD">
      <w:pPr>
        <w:pStyle w:val="aff9"/>
        <w:numPr>
          <w:ilvl w:val="0"/>
          <w:numId w:val="17"/>
        </w:numPr>
      </w:pPr>
      <w:r>
        <w:object w:dxaOrig="1440" w:dyaOrig="1440">
          <v:shape id="_x0000_i1622" type="#_x0000_t75" style="width:20.5pt;height:19.5pt" o:ole="">
            <v:imagedata r:id="rId8" o:title=""/>
          </v:shape>
          <w:control r:id="rId23" w:name="DefaultOcxName14" w:shapeid="_x0000_i1622"/>
        </w:object>
      </w:r>
      <w:proofErr w:type="spellStart"/>
      <w:r>
        <w:rPr>
          <w:rStyle w:val="HTML1"/>
        </w:rPr>
        <w:t>user_id</w:t>
      </w:r>
      <w:proofErr w:type="spellEnd"/>
      <w:r>
        <w:t xml:space="preserve"> 只来自已知18名训练用户；</w:t>
      </w:r>
    </w:p>
    <w:p w:rsidR="00E043FD" w:rsidRDefault="00E043FD" w:rsidP="00E043FD">
      <w:pPr>
        <w:pStyle w:val="aff9"/>
        <w:numPr>
          <w:ilvl w:val="0"/>
          <w:numId w:val="17"/>
        </w:numPr>
      </w:pPr>
      <w:r>
        <w:object w:dxaOrig="1440" w:dyaOrig="1440">
          <v:shape id="_x0000_i1621" type="#_x0000_t75" style="width:20.5pt;height:19.5pt" o:ole="">
            <v:imagedata r:id="rId8" o:title=""/>
          </v:shape>
          <w:control r:id="rId24" w:name="DefaultOcxName15" w:shapeid="_x0000_i1621"/>
        </w:object>
      </w:r>
      <w:r>
        <w:t>六种路径均为相对路径；</w:t>
      </w:r>
    </w:p>
    <w:p w:rsidR="00E043FD" w:rsidRDefault="00E043FD" w:rsidP="00E043FD">
      <w:pPr>
        <w:pStyle w:val="aff9"/>
        <w:numPr>
          <w:ilvl w:val="0"/>
          <w:numId w:val="17"/>
        </w:numPr>
      </w:pPr>
      <w:r>
        <w:object w:dxaOrig="1440" w:dyaOrig="1440">
          <v:shape id="_x0000_i1620" type="#_x0000_t75" style="width:20.5pt;height:19.5pt" o:ole="">
            <v:imagedata r:id="rId8" o:title=""/>
          </v:shape>
          <w:control r:id="rId25" w:name="DefaultOcxName16" w:shapeid="_x0000_i1620"/>
        </w:object>
      </w:r>
      <w:r>
        <w:t>非空路径对应的 trial 文件夹实际存在；</w:t>
      </w:r>
    </w:p>
    <w:p w:rsidR="00E043FD" w:rsidRDefault="00E043FD" w:rsidP="00E043FD">
      <w:pPr>
        <w:pStyle w:val="aff9"/>
        <w:numPr>
          <w:ilvl w:val="0"/>
          <w:numId w:val="17"/>
        </w:numPr>
      </w:pPr>
      <w:r>
        <w:object w:dxaOrig="1440" w:dyaOrig="1440">
          <v:shape id="_x0000_i1619" type="#_x0000_t75" style="width:20.5pt;height:19.5pt" o:ole="">
            <v:imagedata r:id="rId8" o:title=""/>
          </v:shape>
          <w:control r:id="rId26" w:name="DefaultOcxName17" w:shapeid="_x0000_i1619"/>
        </w:object>
      </w:r>
      <w:r>
        <w:t>不包含测试集样本；</w:t>
      </w:r>
    </w:p>
    <w:p w:rsidR="00E043FD" w:rsidRDefault="00E043FD" w:rsidP="00E043FD">
      <w:pPr>
        <w:pStyle w:val="aff9"/>
        <w:numPr>
          <w:ilvl w:val="0"/>
          <w:numId w:val="17"/>
        </w:numPr>
      </w:pPr>
      <w:r>
        <w:object w:dxaOrig="1440" w:dyaOrig="1440">
          <v:shape id="_x0000_i1618" type="#_x0000_t75" style="width:20.5pt;height:19.5pt" o:ole="">
            <v:imagedata r:id="rId8" o:title=""/>
          </v:shape>
          <w:control r:id="rId27" w:name="DefaultOcxName18" w:shapeid="_x0000_i1618"/>
        </w:object>
      </w:r>
      <w:r>
        <w:t>不将单帧图像或单个CSV作为一行。</w:t>
      </w:r>
    </w:p>
    <w:p w:rsidR="00E043FD" w:rsidRDefault="00E043FD" w:rsidP="00E043FD">
      <w:pPr>
        <w:pStyle w:val="21"/>
      </w:pPr>
      <w:r>
        <w:t xml:space="preserve">14.2 </w:t>
      </w:r>
      <w:r>
        <w:rPr>
          <w:rStyle w:val="HTML1"/>
        </w:rPr>
        <w:t>fold_</w:t>
      </w:r>
      <w:proofErr w:type="gramStart"/>
      <w:r>
        <w:rPr>
          <w:rStyle w:val="HTML1"/>
        </w:rPr>
        <w:t>0.json</w:t>
      </w:r>
      <w:proofErr w:type="gramEnd"/>
    </w:p>
    <w:p w:rsidR="00E043FD" w:rsidRDefault="00E043FD" w:rsidP="00E043FD">
      <w:pPr>
        <w:pStyle w:val="aff9"/>
      </w:pPr>
      <w:r>
        <w:t>必须满足：</w:t>
      </w:r>
    </w:p>
    <w:p w:rsidR="00E043FD" w:rsidRDefault="00E043FD" w:rsidP="00E043FD">
      <w:pPr>
        <w:pStyle w:val="aff9"/>
        <w:numPr>
          <w:ilvl w:val="0"/>
          <w:numId w:val="18"/>
        </w:numPr>
      </w:pPr>
      <w:r>
        <w:object w:dxaOrig="1440" w:dyaOrig="1440">
          <v:shape id="_x0000_i1617" type="#_x0000_t75" style="width:20.5pt;height:19.5pt" o:ole="">
            <v:imagedata r:id="rId8" o:title=""/>
          </v:shape>
          <w:control r:id="rId28" w:name="DefaultOcxName19" w:shapeid="_x0000_i1617"/>
        </w:object>
      </w:r>
      <w:r>
        <w:t xml:space="preserve">文件中包含固定的 </w:t>
      </w:r>
      <w:proofErr w:type="spellStart"/>
      <w:r>
        <w:rPr>
          <w:rStyle w:val="HTML1"/>
        </w:rPr>
        <w:t>train_users</w:t>
      </w:r>
      <w:proofErr w:type="spellEnd"/>
      <w:r>
        <w:t>；</w:t>
      </w:r>
    </w:p>
    <w:p w:rsidR="00E043FD" w:rsidRDefault="00E043FD" w:rsidP="00E043FD">
      <w:pPr>
        <w:pStyle w:val="aff9"/>
        <w:numPr>
          <w:ilvl w:val="0"/>
          <w:numId w:val="18"/>
        </w:numPr>
      </w:pPr>
      <w:r>
        <w:object w:dxaOrig="1440" w:dyaOrig="1440">
          <v:shape id="_x0000_i1616" type="#_x0000_t75" style="width:20.5pt;height:19.5pt" o:ole="">
            <v:imagedata r:id="rId8" o:title=""/>
          </v:shape>
          <w:control r:id="rId29" w:name="DefaultOcxName20" w:shapeid="_x0000_i1616"/>
        </w:object>
      </w:r>
      <w:r>
        <w:t xml:space="preserve">文件中包含固定的 </w:t>
      </w:r>
      <w:proofErr w:type="spellStart"/>
      <w:r>
        <w:rPr>
          <w:rStyle w:val="HTML1"/>
        </w:rPr>
        <w:t>val_users</w:t>
      </w:r>
      <w:proofErr w:type="spellEnd"/>
      <w:r>
        <w:t>；</w:t>
      </w:r>
    </w:p>
    <w:p w:rsidR="00E043FD" w:rsidRDefault="00E043FD" w:rsidP="00E043FD">
      <w:pPr>
        <w:pStyle w:val="aff9"/>
        <w:numPr>
          <w:ilvl w:val="0"/>
          <w:numId w:val="18"/>
        </w:numPr>
      </w:pPr>
      <w:r>
        <w:object w:dxaOrig="1440" w:dyaOrig="1440">
          <v:shape id="_x0000_i1615" type="#_x0000_t75" style="width:20.5pt;height:19.5pt" o:ole="">
            <v:imagedata r:id="rId8" o:title=""/>
          </v:shape>
          <w:control r:id="rId30" w:name="DefaultOcxName21" w:shapeid="_x0000_i1615"/>
        </w:object>
      </w:r>
      <w:r>
        <w:t>训练用户和验证用户没有交集；</w:t>
      </w:r>
    </w:p>
    <w:p w:rsidR="00E043FD" w:rsidRDefault="00E043FD" w:rsidP="00E043FD">
      <w:pPr>
        <w:pStyle w:val="aff9"/>
        <w:numPr>
          <w:ilvl w:val="0"/>
          <w:numId w:val="18"/>
        </w:numPr>
      </w:pPr>
      <w:r>
        <w:object w:dxaOrig="1440" w:dyaOrig="1440">
          <v:shape id="_x0000_i1614" type="#_x0000_t75" style="width:20.5pt;height:19.5pt" o:ole="">
            <v:imagedata r:id="rId8" o:title=""/>
          </v:shape>
          <w:control r:id="rId31" w:name="DefaultOcxName22" w:shapeid="_x0000_i1614"/>
        </w:object>
      </w:r>
      <w:r>
        <w:t xml:space="preserve">所有训练用户都能在 </w:t>
      </w:r>
      <w:r>
        <w:rPr>
          <w:rStyle w:val="HTML1"/>
        </w:rPr>
        <w:t>manifest.csv</w:t>
      </w:r>
      <w:r>
        <w:t xml:space="preserve"> 中找到；</w:t>
      </w:r>
    </w:p>
    <w:p w:rsidR="00E043FD" w:rsidRDefault="00E043FD" w:rsidP="00E043FD">
      <w:pPr>
        <w:pStyle w:val="aff9"/>
        <w:numPr>
          <w:ilvl w:val="0"/>
          <w:numId w:val="18"/>
        </w:numPr>
      </w:pPr>
      <w:r>
        <w:object w:dxaOrig="1440" w:dyaOrig="1440">
          <v:shape id="_x0000_i1613" type="#_x0000_t75" style="width:20.5pt;height:19.5pt" o:ole="">
            <v:imagedata r:id="rId8" o:title=""/>
          </v:shape>
          <w:control r:id="rId32" w:name="DefaultOcxName23" w:shapeid="_x0000_i1613"/>
        </w:object>
      </w:r>
      <w:r>
        <w:t xml:space="preserve">所有验证用户都能在 </w:t>
      </w:r>
      <w:r>
        <w:rPr>
          <w:rStyle w:val="HTML1"/>
        </w:rPr>
        <w:t>manifest.csv</w:t>
      </w:r>
      <w:r>
        <w:t xml:space="preserve"> 中找到；</w:t>
      </w:r>
    </w:p>
    <w:p w:rsidR="00E043FD" w:rsidRDefault="00E043FD" w:rsidP="00E043FD">
      <w:pPr>
        <w:pStyle w:val="aff9"/>
        <w:numPr>
          <w:ilvl w:val="0"/>
          <w:numId w:val="18"/>
        </w:numPr>
      </w:pPr>
      <w:r>
        <w:object w:dxaOrig="1440" w:dyaOrig="1440">
          <v:shape id="_x0000_i1612" type="#_x0000_t75" style="width:20.5pt;height:19.5pt" o:ole="">
            <v:imagedata r:id="rId8" o:title=""/>
          </v:shape>
          <w:control r:id="rId33" w:name="DefaultOcxName24" w:shapeid="_x0000_i1612"/>
        </w:object>
      </w:r>
      <w:r>
        <w:t>验证集覆盖40个类别；</w:t>
      </w:r>
    </w:p>
    <w:p w:rsidR="00E043FD" w:rsidRDefault="00E043FD" w:rsidP="00E043FD">
      <w:pPr>
        <w:pStyle w:val="aff9"/>
        <w:numPr>
          <w:ilvl w:val="0"/>
          <w:numId w:val="18"/>
        </w:numPr>
      </w:pPr>
      <w:r>
        <w:lastRenderedPageBreak/>
        <w:object w:dxaOrig="1440" w:dyaOrig="1440">
          <v:shape id="_x0000_i1611" type="#_x0000_t75" style="width:20.5pt;height:19.5pt" o:ole="">
            <v:imagedata r:id="rId8" o:title=""/>
          </v:shape>
          <w:control r:id="rId34" w:name="DefaultOcxName25" w:shapeid="_x0000_i1611"/>
        </w:object>
      </w:r>
      <w:r>
        <w:t>六个单模态模型均使用同一份划分。</w:t>
      </w:r>
    </w:p>
    <w:p w:rsidR="00E043FD" w:rsidRDefault="00E043FD" w:rsidP="00E043FD">
      <w:pPr>
        <w:pStyle w:val="21"/>
      </w:pPr>
      <w:r>
        <w:t xml:space="preserve">14.3 </w:t>
      </w:r>
      <w:proofErr w:type="spellStart"/>
      <w:r>
        <w:t>原始数据</w:t>
      </w:r>
      <w:proofErr w:type="spellEnd"/>
    </w:p>
    <w:p w:rsidR="00E043FD" w:rsidRDefault="00E043FD" w:rsidP="00E043FD">
      <w:pPr>
        <w:pStyle w:val="aff9"/>
      </w:pPr>
      <w:r>
        <w:t>必须满足：</w:t>
      </w:r>
    </w:p>
    <w:p w:rsidR="00E043FD" w:rsidRDefault="00E043FD" w:rsidP="00E043FD">
      <w:pPr>
        <w:pStyle w:val="aff9"/>
        <w:numPr>
          <w:ilvl w:val="0"/>
          <w:numId w:val="19"/>
        </w:numPr>
      </w:pPr>
      <w:r>
        <w:object w:dxaOrig="1440" w:dyaOrig="1440">
          <v:shape id="_x0000_i1610" type="#_x0000_t75" style="width:20.5pt;height:19.5pt" o:ole="">
            <v:imagedata r:id="rId8" o:title=""/>
          </v:shape>
          <w:control r:id="rId35" w:name="DefaultOcxName26" w:shapeid="_x0000_i1610"/>
        </w:object>
      </w:r>
      <w:r>
        <w:t>扫描脚本不移动原始文件；</w:t>
      </w:r>
    </w:p>
    <w:p w:rsidR="00E043FD" w:rsidRDefault="00E043FD" w:rsidP="00E043FD">
      <w:pPr>
        <w:pStyle w:val="aff9"/>
        <w:numPr>
          <w:ilvl w:val="0"/>
          <w:numId w:val="19"/>
        </w:numPr>
      </w:pPr>
      <w:r>
        <w:object w:dxaOrig="1440" w:dyaOrig="1440">
          <v:shape id="_x0000_i1609" type="#_x0000_t75" style="width:20.5pt;height:19.5pt" o:ole="">
            <v:imagedata r:id="rId8" o:title=""/>
          </v:shape>
          <w:control r:id="rId36" w:name="DefaultOcxName27" w:shapeid="_x0000_i1609"/>
        </w:object>
      </w:r>
      <w:r>
        <w:t>扫描脚本不修改原始文件；</w:t>
      </w:r>
    </w:p>
    <w:p w:rsidR="00E043FD" w:rsidRDefault="00E043FD" w:rsidP="00E043FD">
      <w:pPr>
        <w:pStyle w:val="aff9"/>
        <w:numPr>
          <w:ilvl w:val="0"/>
          <w:numId w:val="19"/>
        </w:numPr>
      </w:pPr>
      <w:r>
        <w:object w:dxaOrig="1440" w:dyaOrig="1440">
          <v:shape id="_x0000_i1608" type="#_x0000_t75" style="width:20.5pt;height:19.5pt" o:ole="">
            <v:imagedata r:id="rId8" o:title=""/>
          </v:shape>
          <w:control r:id="rId37" w:name="DefaultOcxName28" w:shapeid="_x0000_i1608"/>
        </w:object>
      </w:r>
      <w:r>
        <w:t>扫描脚本不删除原始文件；</w:t>
      </w:r>
    </w:p>
    <w:p w:rsidR="00E043FD" w:rsidRDefault="00E043FD" w:rsidP="00E043FD">
      <w:pPr>
        <w:pStyle w:val="aff9"/>
        <w:numPr>
          <w:ilvl w:val="0"/>
          <w:numId w:val="19"/>
        </w:numPr>
      </w:pPr>
      <w:r>
        <w:object w:dxaOrig="1440" w:dyaOrig="1440">
          <v:shape id="_x0000_i1607" type="#_x0000_t75" style="width:20.5pt;height:19.5pt" o:ole="">
            <v:imagedata r:id="rId8" o:title=""/>
          </v:shape>
          <w:control r:id="rId38" w:name="DefaultOcxName29" w:shapeid="_x0000_i1607"/>
        </w:object>
      </w:r>
      <w:r>
        <w:t>扫描脚本不重新编码图像或CSV；</w:t>
      </w:r>
    </w:p>
    <w:p w:rsidR="00E043FD" w:rsidRDefault="00E043FD" w:rsidP="00E043FD">
      <w:pPr>
        <w:pStyle w:val="aff9"/>
        <w:numPr>
          <w:ilvl w:val="0"/>
          <w:numId w:val="19"/>
        </w:numPr>
      </w:pPr>
      <w:r>
        <w:object w:dxaOrig="1440" w:dyaOrig="1440">
          <v:shape id="_x0000_i1606" type="#_x0000_t75" style="width:20.5pt;height:19.5pt" o:ole="">
            <v:imagedata r:id="rId8" o:title=""/>
          </v:shape>
          <w:control r:id="rId39" w:name="DefaultOcxName30" w:shapeid="_x0000_i1606"/>
        </w:object>
      </w:r>
      <w:r>
        <w:t>原始目录保持只读。</w:t>
      </w:r>
    </w:p>
    <w:p w:rsidR="00E043FD" w:rsidRDefault="00E043FD" w:rsidP="00E043FD">
      <w:r>
        <w:pict>
          <v:rect id="_x0000_i1527" style="width:0;height:1.5pt" o:hralign="center" o:hrstd="t" o:hr="t" fillcolor="#a0a0a0" stroked="f"/>
        </w:pict>
      </w:r>
    </w:p>
    <w:p w:rsidR="00E043FD" w:rsidRDefault="00E043FD" w:rsidP="00E043FD">
      <w:pPr>
        <w:pStyle w:val="1"/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本</w:t>
      </w:r>
      <w:r>
        <w:rPr>
          <w:rFonts w:ascii="微软雅黑" w:eastAsia="微软雅黑" w:hAnsi="微软雅黑" w:cs="微软雅黑" w:hint="eastAsia"/>
          <w:lang w:eastAsia="zh-CN"/>
        </w:rPr>
        <w:t>阶</w:t>
      </w:r>
      <w:r>
        <w:rPr>
          <w:rFonts w:ascii="MS Gothic" w:eastAsia="MS Gothic" w:hAnsi="MS Gothic" w:cs="MS Gothic" w:hint="eastAsia"/>
          <w:lang w:eastAsia="zh-CN"/>
        </w:rPr>
        <w:t>段不做的事情</w:t>
      </w:r>
    </w:p>
    <w:p w:rsidR="00E043FD" w:rsidRDefault="00E043FD" w:rsidP="00E043FD">
      <w:pPr>
        <w:pStyle w:val="aff9"/>
      </w:pPr>
      <w:r>
        <w:t>本阶段明确不执行：</w:t>
      </w:r>
    </w:p>
    <w:p w:rsidR="00E043FD" w:rsidRDefault="00E043FD" w:rsidP="00E043FD">
      <w:pPr>
        <w:pStyle w:val="aff9"/>
        <w:numPr>
          <w:ilvl w:val="0"/>
          <w:numId w:val="20"/>
        </w:numPr>
      </w:pPr>
      <w:proofErr w:type="gramStart"/>
      <w:r>
        <w:t>不</w:t>
      </w:r>
      <w:proofErr w:type="gramEnd"/>
      <w:r>
        <w:t>扫描测试集内容；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不统计测试集缺失模态；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不根据测试集调整模型；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不检查训练图片是否损坏；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 xml:space="preserve">不检查 IMU 的 </w:t>
      </w:r>
      <w:proofErr w:type="spellStart"/>
      <w:r>
        <w:t>NaN</w:t>
      </w:r>
      <w:proofErr w:type="spellEnd"/>
      <w:r>
        <w:t>、Inf 或时间戳；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不检查 Radar 是否只有表头；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不检查 Skeleton JSON 内容；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不生成异常样本列表；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不生成数据集指纹；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不生成预处理张量缓存；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不生成三折完整交叉验证；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不删除任何训练样本；</w:t>
      </w:r>
    </w:p>
    <w:p w:rsidR="00E043FD" w:rsidRDefault="00E043FD" w:rsidP="00E043FD">
      <w:pPr>
        <w:pStyle w:val="aff9"/>
        <w:numPr>
          <w:ilvl w:val="0"/>
          <w:numId w:val="20"/>
        </w:numPr>
      </w:pPr>
      <w:r>
        <w:t>不训练模型。</w:t>
      </w:r>
    </w:p>
    <w:p w:rsidR="00E043FD" w:rsidRDefault="00E043FD" w:rsidP="00E043FD">
      <w:pPr>
        <w:pStyle w:val="aff9"/>
      </w:pPr>
      <w:r>
        <w:t>如果后续读取某个样本时实际发生错误，再针对相应模态和路径进行处理。</w:t>
      </w:r>
    </w:p>
    <w:p w:rsidR="00E043FD" w:rsidRDefault="00E043FD" w:rsidP="00E043FD">
      <w:r>
        <w:pict>
          <v:rect id="_x0000_i1528" style="width:0;height:1.5pt" o:hralign="center" o:hrstd="t" o:hr="t" fillcolor="#a0a0a0" stroked="f"/>
        </w:pict>
      </w:r>
    </w:p>
    <w:p w:rsidR="00E043FD" w:rsidRDefault="00E043FD" w:rsidP="00E043FD">
      <w:pPr>
        <w:pStyle w:val="1"/>
        <w:rPr>
          <w:lang w:eastAsia="zh-CN"/>
        </w:rPr>
      </w:pPr>
      <w:r>
        <w:rPr>
          <w:lang w:eastAsia="zh-CN"/>
        </w:rPr>
        <w:t xml:space="preserve">16. </w:t>
      </w:r>
      <w:r>
        <w:rPr>
          <w:lang w:eastAsia="zh-CN"/>
        </w:rPr>
        <w:t>最</w:t>
      </w:r>
      <w:r>
        <w:rPr>
          <w:rFonts w:ascii="微软雅黑" w:eastAsia="微软雅黑" w:hAnsi="微软雅黑" w:cs="微软雅黑" w:hint="eastAsia"/>
          <w:lang w:eastAsia="zh-CN"/>
        </w:rPr>
        <w:t>终</w:t>
      </w:r>
      <w:r>
        <w:rPr>
          <w:rFonts w:ascii="MS Gothic" w:eastAsia="MS Gothic" w:hAnsi="MS Gothic" w:cs="MS Gothic" w:hint="eastAsia"/>
          <w:lang w:eastAsia="zh-CN"/>
        </w:rPr>
        <w:t>交付物</w:t>
      </w:r>
    </w:p>
    <w:p w:rsidR="00E043FD" w:rsidRDefault="00E043FD" w:rsidP="00E043FD">
      <w:pPr>
        <w:pStyle w:val="aff9"/>
      </w:pPr>
      <w:r>
        <w:t>本阶段最终只交付两个文件：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metadata/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lastRenderedPageBreak/>
        <w:t>├── manifest.csv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└── splits/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 xml:space="preserve">    └── fold_</w:t>
      </w:r>
      <w:proofErr w:type="gramStart"/>
      <w:r>
        <w:rPr>
          <w:rStyle w:val="HTML1"/>
        </w:rPr>
        <w:t>0.json</w:t>
      </w:r>
      <w:proofErr w:type="gramEnd"/>
    </w:p>
    <w:p w:rsidR="00E043FD" w:rsidRDefault="00E043FD" w:rsidP="00E043FD">
      <w:pPr>
        <w:pStyle w:val="aff9"/>
      </w:pPr>
      <w:r>
        <w:t>其中：</w:t>
      </w:r>
    </w:p>
    <w:p w:rsidR="00E043FD" w:rsidRDefault="00E043FD" w:rsidP="00E043FD">
      <w:pPr>
        <w:pStyle w:val="21"/>
        <w:rPr>
          <w:lang w:eastAsia="zh-CN"/>
        </w:rPr>
      </w:pPr>
      <w:r>
        <w:rPr>
          <w:rStyle w:val="HTML1"/>
          <w:lang w:eastAsia="zh-CN"/>
        </w:rPr>
        <w:t>manifest.csv</w:t>
      </w:r>
    </w:p>
    <w:p w:rsidR="00E043FD" w:rsidRDefault="00E043FD" w:rsidP="00E043FD">
      <w:pPr>
        <w:pStyle w:val="aff9"/>
      </w:pPr>
      <w:r>
        <w:t>解决：</w:t>
      </w:r>
    </w:p>
    <w:p w:rsidR="00E043FD" w:rsidRDefault="00E043FD" w:rsidP="00E043FD">
      <w:pPr>
        <w:pStyle w:val="aff9"/>
      </w:pPr>
      <w:r>
        <w:t>每个训练样本是什么、标签是什么、来自哪个用户、六种模态分别存放在哪里。</w:t>
      </w:r>
    </w:p>
    <w:p w:rsidR="00E043FD" w:rsidRDefault="00E043FD" w:rsidP="00E043FD">
      <w:pPr>
        <w:pStyle w:val="21"/>
        <w:rPr>
          <w:lang w:eastAsia="zh-CN"/>
        </w:rPr>
      </w:pPr>
      <w:r>
        <w:rPr>
          <w:rStyle w:val="HTML1"/>
          <w:lang w:eastAsia="zh-CN"/>
        </w:rPr>
        <w:t>fold_0.json</w:t>
      </w:r>
    </w:p>
    <w:p w:rsidR="00E043FD" w:rsidRDefault="00E043FD" w:rsidP="00E043FD">
      <w:pPr>
        <w:pStyle w:val="aff9"/>
      </w:pPr>
      <w:r>
        <w:t>解决：</w:t>
      </w:r>
    </w:p>
    <w:p w:rsidR="00E043FD" w:rsidRDefault="00E043FD" w:rsidP="00E043FD">
      <w:pPr>
        <w:pStyle w:val="aff9"/>
      </w:pPr>
      <w:r>
        <w:t>哪些用户用于训练，哪些用户用于验证。</w:t>
      </w:r>
    </w:p>
    <w:p w:rsidR="00E043FD" w:rsidRDefault="00E043FD" w:rsidP="00E043FD">
      <w:pPr>
        <w:pStyle w:val="aff9"/>
      </w:pPr>
      <w:r>
        <w:t>达到验收标准后，即可进入：</w:t>
      </w:r>
    </w:p>
    <w:p w:rsidR="00E043FD" w:rsidRDefault="00E043FD" w:rsidP="00E043FD">
      <w:pPr>
        <w:pStyle w:val="HTML"/>
        <w:rPr>
          <w:rStyle w:val="HTML1"/>
        </w:rPr>
      </w:pPr>
      <w:r>
        <w:rPr>
          <w:rStyle w:val="HTML1"/>
        </w:rPr>
        <w:t>03 六种单模态 Baseline</w:t>
      </w:r>
    </w:p>
    <w:p w:rsidR="00E043FD" w:rsidRDefault="00E043FD" w:rsidP="00E043FD">
      <w:pPr>
        <w:pStyle w:val="aff9"/>
      </w:pPr>
      <w:r>
        <w:t xml:space="preserve">六个单模态模型分别从同一份 </w:t>
      </w:r>
      <w:r>
        <w:rPr>
          <w:rStyle w:val="HTML1"/>
        </w:rPr>
        <w:t>manifest.csv</w:t>
      </w:r>
      <w:r>
        <w:t xml:space="preserve"> 和 </w:t>
      </w:r>
      <w:r>
        <w:rPr>
          <w:rStyle w:val="HTML1"/>
        </w:rPr>
        <w:t>fold_0.json</w:t>
      </w:r>
      <w:r>
        <w:t xml:space="preserve"> 中读取自己的训练数据与验证数据。</w:t>
      </w:r>
    </w:p>
    <w:p w:rsidR="006C3A6B" w:rsidRPr="00E043FD" w:rsidRDefault="006C3A6B" w:rsidP="00E043FD"/>
    <w:sectPr w:rsidR="006C3A6B" w:rsidRPr="00E043FD" w:rsidSect="00034616">
      <w:headerReference w:type="default" r:id="rId40"/>
      <w:footerReference w:type="default" r:id="rId41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3E73" w:rsidRDefault="0057637D">
      <w:pPr>
        <w:spacing w:after="0" w:line="240" w:lineRule="auto"/>
      </w:pPr>
      <w:r>
        <w:separator/>
      </w:r>
    </w:p>
  </w:endnote>
  <w:endnote w:type="continuationSeparator" w:id="0">
    <w:p w:rsidR="000C3E73" w:rsidRDefault="00576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A6B" w:rsidRDefault="0057637D">
    <w:pPr>
      <w:pStyle w:val="a7"/>
      <w:jc w:val="center"/>
    </w:pPr>
    <w:r>
      <w:rPr>
        <w:color w:val="666666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3E73" w:rsidRDefault="0057637D">
      <w:pPr>
        <w:spacing w:after="0" w:line="240" w:lineRule="auto"/>
      </w:pPr>
      <w:r>
        <w:separator/>
      </w:r>
    </w:p>
  </w:footnote>
  <w:footnote w:type="continuationSeparator" w:id="0">
    <w:p w:rsidR="000C3E73" w:rsidRDefault="00576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A6B" w:rsidRDefault="0057637D">
    <w:pPr>
      <w:pStyle w:val="a5"/>
      <w:jc w:val="right"/>
    </w:pPr>
    <w:r>
      <w:rPr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942442"/>
    <w:multiLevelType w:val="multilevel"/>
    <w:tmpl w:val="593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271E1"/>
    <w:multiLevelType w:val="multilevel"/>
    <w:tmpl w:val="1BF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C5165"/>
    <w:multiLevelType w:val="multilevel"/>
    <w:tmpl w:val="9E6A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F7B4D"/>
    <w:multiLevelType w:val="multilevel"/>
    <w:tmpl w:val="082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54535"/>
    <w:multiLevelType w:val="multilevel"/>
    <w:tmpl w:val="911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92A26"/>
    <w:multiLevelType w:val="multilevel"/>
    <w:tmpl w:val="4C6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B2E84"/>
    <w:multiLevelType w:val="multilevel"/>
    <w:tmpl w:val="87E0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231C9"/>
    <w:multiLevelType w:val="multilevel"/>
    <w:tmpl w:val="52D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2407E"/>
    <w:multiLevelType w:val="multilevel"/>
    <w:tmpl w:val="CA8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145FD"/>
    <w:multiLevelType w:val="multilevel"/>
    <w:tmpl w:val="720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11903"/>
    <w:multiLevelType w:val="multilevel"/>
    <w:tmpl w:val="74D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74957"/>
    <w:multiLevelType w:val="multilevel"/>
    <w:tmpl w:val="C70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00AE5"/>
    <w:multiLevelType w:val="multilevel"/>
    <w:tmpl w:val="6C3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051F4"/>
    <w:multiLevelType w:val="multilevel"/>
    <w:tmpl w:val="9490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9"/>
  </w:num>
  <w:num w:numId="9">
    <w:abstractNumId w:val="11"/>
  </w:num>
  <w:num w:numId="10">
    <w:abstractNumId w:val="15"/>
  </w:num>
  <w:num w:numId="11">
    <w:abstractNumId w:val="12"/>
  </w:num>
  <w:num w:numId="12">
    <w:abstractNumId w:val="14"/>
  </w:num>
  <w:num w:numId="13">
    <w:abstractNumId w:val="10"/>
  </w:num>
  <w:num w:numId="14">
    <w:abstractNumId w:val="19"/>
  </w:num>
  <w:num w:numId="15">
    <w:abstractNumId w:val="17"/>
  </w:num>
  <w:num w:numId="16">
    <w:abstractNumId w:val="18"/>
  </w:num>
  <w:num w:numId="17">
    <w:abstractNumId w:val="13"/>
  </w:num>
  <w:num w:numId="18">
    <w:abstractNumId w:val="7"/>
  </w:num>
  <w:num w:numId="19">
    <w:abstractNumId w:val="6"/>
  </w:num>
  <w:num w:numId="20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E73"/>
    <w:rsid w:val="0015074B"/>
    <w:rsid w:val="0029639D"/>
    <w:rsid w:val="00326F90"/>
    <w:rsid w:val="0057637D"/>
    <w:rsid w:val="006C3A6B"/>
    <w:rsid w:val="00AA1D8D"/>
    <w:rsid w:val="00B47730"/>
    <w:rsid w:val="00CB0664"/>
    <w:rsid w:val="00E043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A24528A5-80F9-4FC3-85AE-CFD66FD5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45B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2E7D32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eastAsia="Noto Sans Mono CJK SC" w:hAnsi="Noto Sans Mono CJK SC"/>
      <w:sz w:val="18"/>
    </w:rPr>
  </w:style>
  <w:style w:type="paragraph" w:customStyle="1" w:styleId="msonormal0">
    <w:name w:val="msonormal"/>
    <w:basedOn w:val="a1"/>
    <w:rsid w:val="0057637D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aff9">
    <w:name w:val="Normal (Web)"/>
    <w:basedOn w:val="a1"/>
    <w:uiPriority w:val="99"/>
    <w:semiHidden/>
    <w:unhideWhenUsed/>
    <w:rsid w:val="0057637D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HTML">
    <w:name w:val="HTML Preformatted"/>
    <w:basedOn w:val="a1"/>
    <w:link w:val="HTML0"/>
    <w:uiPriority w:val="99"/>
    <w:semiHidden/>
    <w:unhideWhenUsed/>
    <w:rsid w:val="00576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0">
    <w:name w:val="HTML 预设格式 字符"/>
    <w:basedOn w:val="a2"/>
    <w:link w:val="HTML"/>
    <w:uiPriority w:val="99"/>
    <w:semiHidden/>
    <w:rsid w:val="0057637D"/>
    <w:rPr>
      <w:rFonts w:ascii="宋体" w:eastAsia="宋体" w:hAnsi="宋体" w:cs="宋体"/>
      <w:sz w:val="24"/>
      <w:szCs w:val="24"/>
      <w:lang w:eastAsia="zh-CN"/>
    </w:rPr>
  </w:style>
  <w:style w:type="character" w:styleId="HTML1">
    <w:name w:val="HTML Code"/>
    <w:basedOn w:val="a2"/>
    <w:uiPriority w:val="99"/>
    <w:semiHidden/>
    <w:unhideWhenUsed/>
    <w:rsid w:val="0057637D"/>
    <w:rPr>
      <w:rFonts w:ascii="宋体" w:eastAsia="宋体" w:hAnsi="宋体" w:cs="宋体"/>
      <w:sz w:val="24"/>
      <w:szCs w:val="24"/>
    </w:rPr>
  </w:style>
  <w:style w:type="paragraph" w:customStyle="1" w:styleId="task-list-item">
    <w:name w:val="task-list-item"/>
    <w:basedOn w:val="a1"/>
    <w:rsid w:val="0057637D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0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6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6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5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1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00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9" Type="http://schemas.openxmlformats.org/officeDocument/2006/relationships/control" Target="activeX/activeX31.xml"/><Relationship Id="rId21" Type="http://schemas.openxmlformats.org/officeDocument/2006/relationships/control" Target="activeX/activeX13.xml"/><Relationship Id="rId34" Type="http://schemas.openxmlformats.org/officeDocument/2006/relationships/control" Target="activeX/activeX26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29" Type="http://schemas.openxmlformats.org/officeDocument/2006/relationships/control" Target="activeX/activeX21.xm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31" Type="http://schemas.openxmlformats.org/officeDocument/2006/relationships/control" Target="activeX/activeX23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B63B10-044D-43E0-BC89-91C78433C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3598</Words>
  <Characters>6011</Characters>
  <Application>Microsoft Office Word</Application>
  <DocSecurity>0</DocSecurity>
  <Lines>500</Lines>
  <Paragraphs>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LaiWanzhou</cp:lastModifiedBy>
  <cp:revision>3</cp:revision>
  <dcterms:created xsi:type="dcterms:W3CDTF">2013-12-23T23:15:00Z</dcterms:created>
  <dcterms:modified xsi:type="dcterms:W3CDTF">2026-07-15T02:55:00Z</dcterms:modified>
  <cp:category/>
</cp:coreProperties>
</file>